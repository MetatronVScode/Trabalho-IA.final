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b/>
          <w:i w:val="0"/>
          <w:sz w:val="32"/>
        </w:rPr>
        <w:t>Problema dos Jarros D'Água resolvido por Algoritmos de Busca sem Informação</w:t>
      </w:r>
    </w:p>
    <w:p>
      <w:pPr>
        <w:spacing w:before="0" w:after="80"/>
        <w:jc w:val="center"/>
      </w:pPr>
      <w:r>
        <w:rPr>
          <w:b/>
          <w:i w:val="0"/>
          <w:sz w:val="24"/>
        </w:rPr>
        <w:t>Enzio Gabriel, Jonas Leal</w:t>
      </w:r>
    </w:p>
    <w:p>
      <w:pPr>
        <w:spacing w:before="0" w:after="0"/>
        <w:jc w:val="center"/>
      </w:pPr>
      <w:r>
        <w:rPr>
          <w:b w:val="0"/>
          <w:i/>
          <w:sz w:val="22"/>
        </w:rPr>
        <w:t>Tecnologia em Análise e Desenvolvimento de Sistemas (ADS) – Módulo III</w:t>
      </w:r>
    </w:p>
    <w:p>
      <w:pPr>
        <w:spacing w:before="0" w:after="0"/>
        <w:jc w:val="center"/>
      </w:pPr>
      <w:r>
        <w:rPr>
          <w:b w:val="0"/>
          <w:i/>
          <w:sz w:val="22"/>
        </w:rPr>
        <w:t>Instituto Federal do Piauí (IFPI) – Campus Picos</w:t>
      </w:r>
    </w:p>
    <w:p>
      <w:pPr>
        <w:spacing w:before="0" w:after="280"/>
        <w:jc w:val="center"/>
      </w:pPr>
      <w:r>
        <w:rPr>
          <w:b w:val="0"/>
          <w:i/>
          <w:sz w:val="22"/>
        </w:rPr>
        <w:t>Disciplina de Inteligência Artificial – Prof. Rogério Figueredo de Sousa</w:t>
      </w:r>
    </w:p>
    <w:p>
      <w:pPr>
        <w:spacing w:before="0" w:after="160"/>
        <w:ind w:left="567" w:right="567"/>
        <w:jc w:val="both"/>
      </w:pPr>
      <w:r>
        <w:rPr>
          <w:b/>
          <w:i/>
        </w:rPr>
        <w:t xml:space="preserve">Resumo. </w:t>
      </w:r>
      <w:r>
        <w:rPr>
          <w:i/>
        </w:rPr>
        <w:t>Este trabalho apresenta a formulação e a resolução do Problema dos Jarros D'Água, com jarros de 4 L e 3 L e objetivo de obter exatamente 2 L em qualquer um deles, por meio de três algoritmos de busca sem informação: busca em largura (BFS), busca em profundidade (DFS) e aprofundamento iterativo (IDDFS). Os algoritmos foram implementados em Python e comparados quanto ao número de nós gerados e expandidos, ao custo da solução e ao tempo de execução. Para o estado inicial (0, 0), BFS e IDDFS encontraram a solução ótima, com 4 ações, enquanto a DFS encontrou uma solução de 6 ações. Os resultados indicam que, com custo unitário por ação, a BFS é adequada a espaços de estados pequenos e o IDDFS é preferível quando a memória é um limitante.</w:t>
      </w:r>
    </w:p>
    <w:p>
      <w:pPr>
        <w:spacing w:before="0" w:after="160"/>
        <w:ind w:left="567" w:right="567"/>
        <w:jc w:val="both"/>
      </w:pPr>
      <w:r>
        <w:rPr>
          <w:b/>
          <w:i/>
        </w:rPr>
        <w:t xml:space="preserve">Abstract. </w:t>
      </w:r>
      <w:r>
        <w:rPr>
          <w:i/>
        </w:rPr>
        <w:t>This paper presents the formulation and solution of the Water Jug Problem (4 L and 3 L jugs, with the goal of measuring exactly 2 L in either jug) using three uninformed search algorithms: breadth-first search (BFS), depth-first search (DFS) and iterative-deepening depth-first search (IDDFS). The algorithms were implemented in Python and compared by the number of generated and expanded nodes, solution cost and running time. From the initial state (0, 0), BFS and IDDFS found the optimal 4-action solution, while DFS returned a 6-action solution. The results indicate that, with unit action costs, BFS is suitable for small state spaces, whereas IDDFS is preferable when memory is a limiting factor.</w:t>
      </w:r>
    </w:p>
    <w:p>
      <w:pPr>
        <w:pStyle w:val="Heading1"/>
      </w:pPr>
      <w:r>
        <w:t>1. Introdução</w:t>
      </w:r>
    </w:p>
    <w:p>
      <w:pPr>
        <w:spacing w:before="0" w:after="120"/>
        <w:ind w:firstLine="720"/>
        <w:jc w:val="both"/>
      </w:pPr>
      <w:r>
        <w:t>Este relatório apresenta a formulação e a resolução do Problema dos Jarros D’Água utilizando três algoritmos de busca sem informação: busca em largura (BFS), busca em profundidade (DFS) e busca com aprofundamento iterativo (IDDFS). Há dois jarros, um de 4 litros e outro de 3 litros, inicialmente vazios, e uma fonte de água inesgotável. O objetivo é obter exatamente 2 litros em qualquer um dos jarros.</w:t>
      </w:r>
    </w:p>
    <w:p>
      <w:pPr>
        <w:spacing w:before="0" w:after="120"/>
        <w:ind w:firstLine="720"/>
        <w:jc w:val="both"/>
      </w:pPr>
      <w:r>
        <w:t xml:space="preserve">O programa foi implementado em Python 3 (arquivo </w:t>
      </w:r>
      <w:r>
        <w:rPr>
          <w:rFonts w:ascii="Courier New" w:hAnsi="Courier New" w:eastAsia="Courier New"/>
          <w:sz w:val="20"/>
        </w:rPr>
        <w:t>jarros.py</w:t>
      </w:r>
      <w:r>
        <w:t xml:space="preserve">, apenas com a biblioteca padrão). Ele recebe um estado inicial (por padrão, (0, 0)), executa os três algoritmos e imprime a árvore de busca resultante, destacando o caminho até a solução, a sequência de ações e as métricas de cada execução: nós gerados, nós expandidos, custo da solução e tempo médio. O programa também exporta as árvores no formato Graphviz (.dot) (Graphviz, 2026) e gera uma tabela comparativa para vários estados iniciais (opção </w:t>
      </w:r>
      <w:r>
        <w:rPr>
          <w:rFonts w:ascii="Courier New" w:hAnsi="Courier New" w:eastAsia="Courier New"/>
          <w:sz w:val="20"/>
        </w:rPr>
        <w:t>--bench</w:t>
      </w:r>
      <w:r>
        <w:t>).</w:t>
      </w:r>
    </w:p>
    <w:p>
      <w:pPr>
        <w:pStyle w:val="Heading1"/>
      </w:pPr>
      <w:r>
        <w:t>2. Formulação do Problema</w:t>
      </w:r>
    </w:p>
    <w:p>
      <w:pPr>
        <w:spacing w:before="0" w:after="120"/>
        <w:ind w:firstLine="720"/>
        <w:jc w:val="both"/>
      </w:pPr>
      <w:r>
        <w:t>Seguindo a orientação de fazer apenas as distinções necessárias para garantir uma solução válida, o problema foi formulado assim:</w:t>
      </w:r>
    </w:p>
    <w:p>
      <w:pPr>
        <w:pStyle w:val="Heading2"/>
      </w:pPr>
      <w:r>
        <w:t>2.1 Representação dos estados</w:t>
      </w:r>
    </w:p>
    <w:p>
      <w:pPr>
        <w:spacing w:before="0" w:after="120"/>
        <w:ind w:firstLine="720"/>
        <w:jc w:val="both"/>
      </w:pPr>
      <w:r>
        <w:t xml:space="preserve">Um estado é um par ordenado </w:t>
      </w:r>
      <w:r>
        <w:rPr>
          <w:b/>
        </w:rPr>
        <w:t>(a, b)</w:t>
      </w:r>
      <w:r>
        <w:t xml:space="preserve">, em que </w:t>
      </w:r>
      <w:r>
        <w:rPr>
          <w:b/>
        </w:rPr>
        <w:t>a</w:t>
      </w:r>
      <w:r>
        <w:t xml:space="preserve"> é a quantidade de litros no jarro de 4 L (0 ≤ a ≤ 4) e </w:t>
      </w:r>
      <w:r>
        <w:rPr>
          <w:b/>
        </w:rPr>
        <w:t>b</w:t>
      </w:r>
      <w:r>
        <w:t xml:space="preserve"> é a quantidade no jarro de 3 L (0 ≤ b ≤ 3). Só importa a quantidade de água em cada jarro; não é preciso modelar a água desperdiçada, a posição da fonte ou o tempo. O espaço de estados tem 5 × 4 = 20 estados possíveis. No código, os estados são tuplas (a, b), e as capacidades são as constantes </w:t>
      </w:r>
      <w:r>
        <w:rPr>
          <w:rFonts w:ascii="Courier New" w:hAnsi="Courier New" w:eastAsia="Courier New"/>
          <w:sz w:val="20"/>
        </w:rPr>
        <w:t>CAP_A = 4</w:t>
      </w:r>
      <w:r>
        <w:t xml:space="preserve"> e </w:t>
      </w:r>
      <w:r>
        <w:rPr>
          <w:rFonts w:ascii="Courier New" w:hAnsi="Courier New" w:eastAsia="Courier New"/>
          <w:sz w:val="20"/>
        </w:rPr>
        <w:t>CAP_B = 3</w:t>
      </w:r>
      <w:r>
        <w:t>.</w:t>
      </w:r>
    </w:p>
    <w:p>
      <w:pPr>
        <w:pStyle w:val="Heading2"/>
      </w:pPr>
      <w:r>
        <w:t>2.2 Estado inicial e teste de objetivo</w:t>
      </w:r>
    </w:p>
    <w:p>
      <w:pPr>
        <w:pStyle w:val="ListBullet"/>
        <w:spacing w:before="0" w:after="80"/>
        <w:jc w:val="both"/>
      </w:pPr>
      <w:r>
        <w:rPr>
          <w:b/>
        </w:rPr>
        <w:t>Estado inicial:</w:t>
      </w:r>
      <w:r>
        <w:t xml:space="preserve"> fornecido pelo usuário na linha de comando (no enunciado, (0, 0), com os dois jarros vazios). O programa valida que 0 ≤ a ≤ 4 e 0 ≤ b ≤ 3 e encerra com uma mensagem de erro caso contrário.</w:t>
      </w:r>
    </w:p>
    <w:p>
      <w:pPr>
        <w:pStyle w:val="ListBullet"/>
        <w:spacing w:before="0" w:after="80"/>
        <w:jc w:val="both"/>
      </w:pPr>
      <w:r>
        <w:rPr>
          <w:b/>
        </w:rPr>
        <w:t>Teste de objetivo:</w:t>
      </w:r>
      <w:r>
        <w:t xml:space="preserve"> um estado (a, b) é objetivo se a = 2 ou b = 2.</w:t>
      </w:r>
    </w:p>
    <w:p>
      <w:pPr>
        <w:pStyle w:val="ListBullet"/>
        <w:spacing w:before="0" w:after="80"/>
        <w:jc w:val="both"/>
      </w:pPr>
      <w:r>
        <w:rPr>
          <w:b/>
        </w:rPr>
        <w:t>Custo de caminho:</w:t>
      </w:r>
      <w:r>
        <w:t xml:space="preserve"> cada ação custa 1; o custo da solução é o número de ações.</w:t>
      </w:r>
    </w:p>
    <w:p>
      <w:pPr>
        <w:pStyle w:val="Heading2"/>
      </w:pPr>
      <w:r>
        <w:t>2.3 Operadores (ações)</w:t>
      </w:r>
    </w:p>
    <w:p>
      <w:pPr>
        <w:spacing w:before="0" w:after="120"/>
        <w:ind w:firstLine="720"/>
        <w:jc w:val="both"/>
      </w:pPr>
      <w:r>
        <w:t>As quatro ações do enunciado (encher, esvaziar, completar um jarro com o outro e despejar o conteúdo de um jarro dentro do outro) aplicam-se a cada um dos dois jarros, o que resulta em oito operadores. As duas formas de transferência são distinguidas pelo que acontece com a água: em “completar”, o destino enche e ainda sobra água na origem; em “despejar”, todo o conteúdo da origem cabe no destino e a origem fica vazia. As pré-condições dessas duas formas são mutuamente exclusivas, de modo que um mesmo par de jarros nunca gera dois sucessores iguais.</w:t>
      </w:r>
    </w:p>
    <w:p>
      <w:pPr>
        <w:keepNext/>
        <w:spacing w:before="120" w:after="120"/>
        <w:jc w:val="center"/>
      </w:pPr>
      <w:r>
        <w:rPr>
          <w:b/>
          <w:sz w:val="20"/>
        </w:rPr>
        <w:t xml:space="preserve">Tabela 1. </w:t>
      </w:r>
      <w:r>
        <w:rPr>
          <w:sz w:val="20"/>
        </w:rPr>
        <w:t>Operadores do problema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tblHeader/>
          <w:tblHeader/>
          <w:cantSplit/>
        </w:trPr>
        <w:tc>
          <w:tcPr>
            <w:tcW w:type="dxa" w:w="2559"/>
          </w:tcPr>
          <w:p>
            <w:pPr>
              <w:spacing w:before="20" w:after="20"/>
              <w:jc w:val="center"/>
            </w:pPr>
            <w:r>
              <w:rPr>
                <w:b/>
                <w:sz w:val="20"/>
              </w:rPr>
              <w:t>Operador</w:t>
            </w:r>
          </w:p>
        </w:tc>
        <w:tc>
          <w:tcPr>
            <w:tcW w:type="dxa" w:w="2823"/>
          </w:tcPr>
          <w:p>
            <w:pPr>
              <w:spacing w:before="20" w:after="20"/>
              <w:jc w:val="center"/>
            </w:pPr>
            <w:r>
              <w:rPr>
                <w:b/>
                <w:sz w:val="20"/>
              </w:rPr>
              <w:t>Efeito sobre (a, b)</w:t>
            </w:r>
          </w:p>
        </w:tc>
        <w:tc>
          <w:tcPr>
            <w:tcW w:type="dxa" w:w="3122"/>
          </w:tcPr>
          <w:p>
            <w:pPr>
              <w:spacing w:before="20" w:after="20"/>
              <w:jc w:val="center"/>
            </w:pPr>
            <w:r>
              <w:rPr>
                <w:b/>
                <w:sz w:val="20"/>
              </w:rPr>
              <w:t>Pré-condição</w:t>
            </w:r>
          </w:p>
        </w:tc>
      </w:tr>
      <w:tr>
        <w:trPr>
          <w:cantSplit/>
        </w:trPr>
        <w:tc>
          <w:tcPr>
            <w:tcW w:type="dxa" w:w="2559"/>
          </w:tcPr>
          <w:p>
            <w:pPr>
              <w:spacing w:before="20" w:after="20"/>
              <w:jc w:val="left"/>
            </w:pPr>
            <w:r>
              <w:rPr>
                <w:sz w:val="20"/>
              </w:rPr>
              <w:t>Encher 4L</w:t>
            </w:r>
          </w:p>
        </w:tc>
        <w:tc>
          <w:tcPr>
            <w:tcW w:type="dxa" w:w="2823"/>
          </w:tcPr>
          <w:p>
            <w:pPr>
              <w:spacing w:before="20" w:after="20"/>
              <w:jc w:val="left"/>
            </w:pPr>
            <w:r>
              <w:rPr>
                <w:sz w:val="20"/>
              </w:rPr>
              <w:t>(a, b) → (4, b)</w:t>
            </w:r>
          </w:p>
        </w:tc>
        <w:tc>
          <w:tcPr>
            <w:tcW w:type="dxa" w:w="3122"/>
          </w:tcPr>
          <w:p>
            <w:pPr>
              <w:spacing w:before="20" w:after="20"/>
              <w:jc w:val="left"/>
            </w:pPr>
            <w:r>
              <w:rPr>
                <w:sz w:val="20"/>
              </w:rPr>
              <w:t>a &lt; 4</w:t>
            </w:r>
          </w:p>
        </w:tc>
      </w:tr>
      <w:tr>
        <w:trPr>
          <w:cantSplit/>
        </w:trPr>
        <w:tc>
          <w:tcPr>
            <w:tcW w:type="dxa" w:w="2559"/>
          </w:tcPr>
          <w:p>
            <w:pPr>
              <w:spacing w:before="20" w:after="20"/>
              <w:jc w:val="left"/>
            </w:pPr>
            <w:r>
              <w:rPr>
                <w:sz w:val="20"/>
              </w:rPr>
              <w:t>Encher 3L</w:t>
            </w:r>
          </w:p>
        </w:tc>
        <w:tc>
          <w:tcPr>
            <w:tcW w:type="dxa" w:w="2823"/>
          </w:tcPr>
          <w:p>
            <w:pPr>
              <w:spacing w:before="20" w:after="20"/>
              <w:jc w:val="left"/>
            </w:pPr>
            <w:r>
              <w:rPr>
                <w:sz w:val="20"/>
              </w:rPr>
              <w:t>(a, b) → (a, 3)</w:t>
            </w:r>
          </w:p>
        </w:tc>
        <w:tc>
          <w:tcPr>
            <w:tcW w:type="dxa" w:w="3122"/>
          </w:tcPr>
          <w:p>
            <w:pPr>
              <w:spacing w:before="20" w:after="20"/>
              <w:jc w:val="left"/>
            </w:pPr>
            <w:r>
              <w:rPr>
                <w:sz w:val="20"/>
              </w:rPr>
              <w:t>b &lt; 3</w:t>
            </w:r>
          </w:p>
        </w:tc>
      </w:tr>
      <w:tr>
        <w:trPr>
          <w:cantSplit/>
        </w:trPr>
        <w:tc>
          <w:tcPr>
            <w:tcW w:type="dxa" w:w="2559"/>
          </w:tcPr>
          <w:p>
            <w:pPr>
              <w:spacing w:before="20" w:after="20"/>
              <w:jc w:val="left"/>
            </w:pPr>
            <w:r>
              <w:rPr>
                <w:sz w:val="20"/>
              </w:rPr>
              <w:t>Esvaziar 4L</w:t>
            </w:r>
          </w:p>
        </w:tc>
        <w:tc>
          <w:tcPr>
            <w:tcW w:type="dxa" w:w="2823"/>
          </w:tcPr>
          <w:p>
            <w:pPr>
              <w:spacing w:before="20" w:after="20"/>
              <w:jc w:val="left"/>
            </w:pPr>
            <w:r>
              <w:rPr>
                <w:sz w:val="20"/>
              </w:rPr>
              <w:t>(a, b) → (0, b)</w:t>
            </w:r>
          </w:p>
        </w:tc>
        <w:tc>
          <w:tcPr>
            <w:tcW w:type="dxa" w:w="3122"/>
          </w:tcPr>
          <w:p>
            <w:pPr>
              <w:spacing w:before="20" w:after="20"/>
              <w:jc w:val="left"/>
            </w:pPr>
            <w:r>
              <w:rPr>
                <w:sz w:val="20"/>
              </w:rPr>
              <w:t>a &gt; 0</w:t>
            </w:r>
          </w:p>
        </w:tc>
      </w:tr>
      <w:tr>
        <w:trPr>
          <w:cantSplit/>
        </w:trPr>
        <w:tc>
          <w:tcPr>
            <w:tcW w:type="dxa" w:w="2559"/>
          </w:tcPr>
          <w:p>
            <w:pPr>
              <w:spacing w:before="20" w:after="20"/>
              <w:jc w:val="left"/>
            </w:pPr>
            <w:r>
              <w:rPr>
                <w:sz w:val="20"/>
              </w:rPr>
              <w:t>Esvaziar 3L</w:t>
            </w:r>
          </w:p>
        </w:tc>
        <w:tc>
          <w:tcPr>
            <w:tcW w:type="dxa" w:w="2823"/>
          </w:tcPr>
          <w:p>
            <w:pPr>
              <w:spacing w:before="20" w:after="20"/>
              <w:jc w:val="left"/>
            </w:pPr>
            <w:r>
              <w:rPr>
                <w:sz w:val="20"/>
              </w:rPr>
              <w:t>(a, b) → (a, 0)</w:t>
            </w:r>
          </w:p>
        </w:tc>
        <w:tc>
          <w:tcPr>
            <w:tcW w:type="dxa" w:w="3122"/>
          </w:tcPr>
          <w:p>
            <w:pPr>
              <w:spacing w:before="20" w:after="20"/>
              <w:jc w:val="left"/>
            </w:pPr>
            <w:r>
              <w:rPr>
                <w:sz w:val="20"/>
              </w:rPr>
              <w:t>b &gt; 0</w:t>
            </w:r>
          </w:p>
        </w:tc>
      </w:tr>
      <w:tr>
        <w:trPr>
          <w:cantSplit/>
        </w:trPr>
        <w:tc>
          <w:tcPr>
            <w:tcW w:type="dxa" w:w="2559"/>
          </w:tcPr>
          <w:p>
            <w:pPr>
              <w:spacing w:before="20" w:after="20"/>
              <w:jc w:val="left"/>
            </w:pPr>
            <w:r>
              <w:rPr>
                <w:sz w:val="20"/>
              </w:rPr>
              <w:t>Completar 3L com 4L</w:t>
            </w:r>
          </w:p>
        </w:tc>
        <w:tc>
          <w:tcPr>
            <w:tcW w:type="dxa" w:w="2823"/>
          </w:tcPr>
          <w:p>
            <w:pPr>
              <w:spacing w:before="20" w:after="20"/>
              <w:jc w:val="left"/>
            </w:pPr>
            <w:r>
              <w:rPr>
                <w:sz w:val="20"/>
              </w:rPr>
              <w:t>t = 3 − b; (a − t, 3)</w:t>
            </w:r>
          </w:p>
        </w:tc>
        <w:tc>
          <w:tcPr>
            <w:tcW w:type="dxa" w:w="3122"/>
          </w:tcPr>
          <w:p>
            <w:pPr>
              <w:spacing w:before="20" w:after="20"/>
              <w:jc w:val="left"/>
            </w:pPr>
            <w:r>
              <w:rPr>
                <w:sz w:val="20"/>
              </w:rPr>
              <w:t>a &gt; 0, b &lt; 3 e a &gt; 3 − b</w:t>
            </w:r>
          </w:p>
        </w:tc>
      </w:tr>
      <w:tr>
        <w:trPr>
          <w:cantSplit/>
        </w:trPr>
        <w:tc>
          <w:tcPr>
            <w:tcW w:type="dxa" w:w="2559"/>
          </w:tcPr>
          <w:p>
            <w:pPr>
              <w:spacing w:before="20" w:after="20"/>
              <w:jc w:val="left"/>
            </w:pPr>
            <w:r>
              <w:rPr>
                <w:sz w:val="20"/>
              </w:rPr>
              <w:t>Completar 4L com 3L</w:t>
            </w:r>
          </w:p>
        </w:tc>
        <w:tc>
          <w:tcPr>
            <w:tcW w:type="dxa" w:w="2823"/>
          </w:tcPr>
          <w:p>
            <w:pPr>
              <w:spacing w:before="20" w:after="20"/>
              <w:jc w:val="left"/>
            </w:pPr>
            <w:r>
              <w:rPr>
                <w:sz w:val="20"/>
              </w:rPr>
              <w:t>t = 4 − a; (4, b − t)</w:t>
            </w:r>
          </w:p>
        </w:tc>
        <w:tc>
          <w:tcPr>
            <w:tcW w:type="dxa" w:w="3122"/>
          </w:tcPr>
          <w:p>
            <w:pPr>
              <w:spacing w:before="20" w:after="20"/>
              <w:jc w:val="left"/>
            </w:pPr>
            <w:r>
              <w:rPr>
                <w:sz w:val="20"/>
              </w:rPr>
              <w:t>b &gt; 0, a &lt; 4 e b &gt; 4 − a</w:t>
            </w:r>
          </w:p>
        </w:tc>
      </w:tr>
      <w:tr>
        <w:trPr>
          <w:cantSplit/>
        </w:trPr>
        <w:tc>
          <w:tcPr>
            <w:tcW w:type="dxa" w:w="2559"/>
          </w:tcPr>
          <w:p>
            <w:pPr>
              <w:spacing w:before="20" w:after="20"/>
              <w:jc w:val="left"/>
            </w:pPr>
            <w:r>
              <w:rPr>
                <w:sz w:val="20"/>
              </w:rPr>
              <w:t>Despejar 4L em 3L</w:t>
            </w:r>
          </w:p>
        </w:tc>
        <w:tc>
          <w:tcPr>
            <w:tcW w:type="dxa" w:w="2823"/>
          </w:tcPr>
          <w:p>
            <w:pPr>
              <w:spacing w:before="20" w:after="20"/>
              <w:jc w:val="left"/>
            </w:pPr>
            <w:r>
              <w:rPr>
                <w:sz w:val="20"/>
              </w:rPr>
              <w:t>(a, b) → (0, a + b)</w:t>
            </w:r>
          </w:p>
        </w:tc>
        <w:tc>
          <w:tcPr>
            <w:tcW w:type="dxa" w:w="3122"/>
          </w:tcPr>
          <w:p>
            <w:pPr>
              <w:spacing w:before="20" w:after="20"/>
              <w:jc w:val="left"/>
            </w:pPr>
            <w:r>
              <w:rPr>
                <w:sz w:val="20"/>
              </w:rPr>
              <w:t>a &gt; 0 e a ≤ 3 − b</w:t>
            </w:r>
          </w:p>
        </w:tc>
      </w:tr>
      <w:tr>
        <w:trPr>
          <w:cantSplit/>
        </w:trPr>
        <w:tc>
          <w:tcPr>
            <w:tcW w:type="dxa" w:w="2559"/>
          </w:tcPr>
          <w:p>
            <w:pPr>
              <w:spacing w:before="20" w:after="20"/>
              <w:jc w:val="left"/>
            </w:pPr>
            <w:r>
              <w:rPr>
                <w:sz w:val="20"/>
              </w:rPr>
              <w:t>Despejar 3L em 4L</w:t>
            </w:r>
          </w:p>
        </w:tc>
        <w:tc>
          <w:tcPr>
            <w:tcW w:type="dxa" w:w="2823"/>
          </w:tcPr>
          <w:p>
            <w:pPr>
              <w:spacing w:before="20" w:after="20"/>
              <w:jc w:val="left"/>
            </w:pPr>
            <w:r>
              <w:rPr>
                <w:sz w:val="20"/>
              </w:rPr>
              <w:t>(a, b) → (a + b, 0)</w:t>
            </w:r>
          </w:p>
        </w:tc>
        <w:tc>
          <w:tcPr>
            <w:tcW w:type="dxa" w:w="3122"/>
          </w:tcPr>
          <w:p>
            <w:pPr>
              <w:spacing w:before="20" w:after="20"/>
              <w:jc w:val="left"/>
            </w:pPr>
            <w:r>
              <w:rPr>
                <w:sz w:val="20"/>
              </w:rPr>
              <w:t>b &gt; 0 e b ≤ 4 − a</w:t>
            </w:r>
          </w:p>
        </w:tc>
      </w:tr>
    </w:tbl>
    <w:p>
      <w:pPr>
        <w:spacing w:before="0" w:after="80"/>
      </w:pPr>
    </w:p>
    <w:p>
      <w:pPr>
        <w:spacing w:before="0" w:after="120"/>
        <w:ind w:firstLine="720"/>
        <w:jc w:val="both"/>
      </w:pPr>
      <w:r>
        <w:t>Como cada operador só é gerado quando a sua pré-condição é satisfeita, ações que não alteram o estado (por exemplo, encher um jarro já cheio ou esvaziar um jarro vazio) nunca são geradas, o que evita laços triviais.</w:t>
      </w:r>
    </w:p>
    <w:p>
      <w:pPr>
        <w:pStyle w:val="Heading1"/>
      </w:pPr>
      <w:r>
        <w:t>3. Algoritmos Implementados</w:t>
      </w:r>
    </w:p>
    <w:p>
      <w:pPr>
        <w:spacing w:before="0" w:after="120"/>
        <w:ind w:firstLine="720"/>
        <w:jc w:val="both"/>
      </w:pPr>
      <w:r>
        <w:t>Os três algoritmos seguem as definições clássicas de busca sem informação: a busca em largura expande os nós por nível, a busca em profundidade segue um ramo até o fim antes de retroceder e o aprofundamento iterativo combina as duas ideias repetindo a busca com limites crescentes (Cormen et al., 2009; Korf, 1985; Russell and Norvig, 2020).</w:t>
      </w:r>
    </w:p>
    <w:p>
      <w:pPr>
        <w:keepNext/>
        <w:spacing w:before="120" w:after="120"/>
        <w:jc w:val="center"/>
      </w:pPr>
      <w:r>
        <w:rPr>
          <w:b/>
          <w:sz w:val="20"/>
        </w:rPr>
        <w:t xml:space="preserve">Tabela 2. </w:t>
      </w:r>
      <w:r>
        <w:rPr>
          <w:sz w:val="20"/>
        </w:rPr>
        <w:t>Resumo dos algoritmos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tblHeader/>
          <w:tblHeader/>
          <w:tblHeader/>
          <w:cantSplit/>
        </w:trPr>
        <w:tc>
          <w:tcPr>
            <w:tcW w:type="dxa" w:w="2029"/>
          </w:tcPr>
          <w:p>
            <w:pPr>
              <w:spacing w:before="20" w:after="20"/>
              <w:jc w:val="center"/>
            </w:pPr>
            <w:r>
              <w:rPr>
                <w:b/>
                <w:sz w:val="20"/>
              </w:rPr>
              <w:t>Algoritmo</w:t>
            </w:r>
          </w:p>
        </w:tc>
        <w:tc>
          <w:tcPr>
            <w:tcW w:type="dxa" w:w="2294"/>
          </w:tcPr>
          <w:p>
            <w:pPr>
              <w:spacing w:before="20" w:after="20"/>
              <w:jc w:val="center"/>
            </w:pPr>
            <w:r>
              <w:rPr>
                <w:b/>
                <w:sz w:val="20"/>
              </w:rPr>
              <w:t>Estrutura / estratégia</w:t>
            </w:r>
          </w:p>
        </w:tc>
        <w:tc>
          <w:tcPr>
            <w:tcW w:type="dxa" w:w="2559"/>
          </w:tcPr>
          <w:p>
            <w:pPr>
              <w:spacing w:before="20" w:after="20"/>
              <w:jc w:val="center"/>
            </w:pPr>
            <w:r>
              <w:rPr>
                <w:b/>
                <w:sz w:val="20"/>
              </w:rPr>
              <w:t>Controle de repetições</w:t>
            </w:r>
          </w:p>
        </w:tc>
        <w:tc>
          <w:tcPr>
            <w:tcW w:type="dxa" w:w="1622"/>
          </w:tcPr>
          <w:p>
            <w:pPr>
              <w:spacing w:before="20" w:after="20"/>
              <w:jc w:val="center"/>
            </w:pPr>
            <w:r>
              <w:rPr>
                <w:b/>
                <w:sz w:val="20"/>
              </w:rPr>
              <w:t>Teste de objetivo</w:t>
            </w:r>
          </w:p>
        </w:tc>
      </w:tr>
      <w:tr>
        <w:trPr>
          <w:cantSplit/>
        </w:trPr>
        <w:tc>
          <w:tcPr>
            <w:tcW w:type="dxa" w:w="2029"/>
          </w:tcPr>
          <w:p>
            <w:pPr>
              <w:spacing w:before="20" w:after="20"/>
              <w:jc w:val="left"/>
            </w:pPr>
            <w:r>
              <w:rPr>
                <w:sz w:val="20"/>
              </w:rPr>
              <w:t>Largura (BFS)</w:t>
            </w:r>
          </w:p>
        </w:tc>
        <w:tc>
          <w:tcPr>
            <w:tcW w:type="dxa" w:w="2294"/>
          </w:tcPr>
          <w:p>
            <w:pPr>
              <w:spacing w:before="20" w:after="20"/>
              <w:jc w:val="left"/>
            </w:pPr>
            <w:r>
              <w:rPr>
                <w:sz w:val="20"/>
              </w:rPr>
              <w:t>Fila FIFO; expande nível a nível</w:t>
            </w:r>
          </w:p>
        </w:tc>
        <w:tc>
          <w:tcPr>
            <w:tcW w:type="dxa" w:w="2559"/>
          </w:tcPr>
          <w:p>
            <w:pPr>
              <w:spacing w:before="20" w:after="20"/>
              <w:jc w:val="left"/>
            </w:pPr>
            <w:r>
              <w:rPr>
                <w:sz w:val="20"/>
              </w:rPr>
              <w:t>Conjunto de estados visitados, atualizado na geração do nó</w:t>
            </w:r>
          </w:p>
        </w:tc>
        <w:tc>
          <w:tcPr>
            <w:tcW w:type="dxa" w:w="1622"/>
          </w:tcPr>
          <w:p>
            <w:pPr>
              <w:spacing w:before="20" w:after="20"/>
              <w:jc w:val="left"/>
            </w:pPr>
            <w:r>
              <w:rPr>
                <w:sz w:val="20"/>
              </w:rPr>
              <w:t>Ao gerar o nó</w:t>
            </w:r>
          </w:p>
        </w:tc>
      </w:tr>
      <w:tr>
        <w:trPr>
          <w:cantSplit/>
        </w:trPr>
        <w:tc>
          <w:tcPr>
            <w:tcW w:type="dxa" w:w="2029"/>
          </w:tcPr>
          <w:p>
            <w:pPr>
              <w:spacing w:before="20" w:after="20"/>
              <w:jc w:val="left"/>
            </w:pPr>
            <w:r>
              <w:rPr>
                <w:sz w:val="20"/>
              </w:rPr>
              <w:t>Profundidade (DFS)</w:t>
            </w:r>
          </w:p>
        </w:tc>
        <w:tc>
          <w:tcPr>
            <w:tcW w:type="dxa" w:w="2294"/>
          </w:tcPr>
          <w:p>
            <w:pPr>
              <w:spacing w:before="20" w:after="20"/>
              <w:jc w:val="left"/>
            </w:pPr>
            <w:r>
              <w:rPr>
                <w:sz w:val="20"/>
              </w:rPr>
              <w:t>Pilha LIFO; segue um ramo até o fim</w:t>
            </w:r>
          </w:p>
        </w:tc>
        <w:tc>
          <w:tcPr>
            <w:tcW w:type="dxa" w:w="2559"/>
          </w:tcPr>
          <w:p>
            <w:pPr>
              <w:spacing w:before="20" w:after="20"/>
              <w:jc w:val="left"/>
            </w:pPr>
            <w:r>
              <w:rPr>
                <w:sz w:val="20"/>
              </w:rPr>
              <w:t>Conjunto de estados visitados, consultado ao retirar o nó da pilha</w:t>
            </w:r>
          </w:p>
        </w:tc>
        <w:tc>
          <w:tcPr>
            <w:tcW w:type="dxa" w:w="1622"/>
          </w:tcPr>
          <w:p>
            <w:pPr>
              <w:spacing w:before="20" w:after="20"/>
              <w:jc w:val="left"/>
            </w:pPr>
            <w:r>
              <w:rPr>
                <w:sz w:val="20"/>
              </w:rPr>
              <w:t>Ao retirar o nó da pilha</w:t>
            </w:r>
          </w:p>
        </w:tc>
      </w:tr>
      <w:tr>
        <w:trPr>
          <w:cantSplit/>
        </w:trPr>
        <w:tc>
          <w:tcPr>
            <w:tcW w:type="dxa" w:w="2029"/>
          </w:tcPr>
          <w:p>
            <w:pPr>
              <w:spacing w:before="20" w:after="20"/>
              <w:jc w:val="left"/>
            </w:pPr>
            <w:r>
              <w:rPr>
                <w:sz w:val="20"/>
              </w:rPr>
              <w:t>Aprofundamento iterativo (IDDFS)</w:t>
            </w:r>
          </w:p>
        </w:tc>
        <w:tc>
          <w:tcPr>
            <w:tcW w:type="dxa" w:w="2294"/>
          </w:tcPr>
          <w:p>
            <w:pPr>
              <w:spacing w:before="20" w:after="20"/>
              <w:jc w:val="left"/>
            </w:pPr>
            <w:r>
              <w:rPr>
                <w:sz w:val="20"/>
              </w:rPr>
              <w:t>DFS limitada (recursiva) repetida com limite 0, 1, 2, …</w:t>
            </w:r>
          </w:p>
        </w:tc>
        <w:tc>
          <w:tcPr>
            <w:tcW w:type="dxa" w:w="2559"/>
          </w:tcPr>
          <w:p>
            <w:pPr>
              <w:spacing w:before="20" w:after="20"/>
              <w:jc w:val="left"/>
            </w:pPr>
            <w:r>
              <w:rPr>
                <w:sz w:val="20"/>
              </w:rPr>
              <w:t>Evita apenas ciclos no caminho atual</w:t>
            </w:r>
          </w:p>
        </w:tc>
        <w:tc>
          <w:tcPr>
            <w:tcW w:type="dxa" w:w="1622"/>
          </w:tcPr>
          <w:p>
            <w:pPr>
              <w:spacing w:before="20" w:after="20"/>
              <w:jc w:val="left"/>
            </w:pPr>
            <w:r>
              <w:rPr>
                <w:sz w:val="20"/>
              </w:rPr>
              <w:t>Ao entrar no nó</w:t>
            </w:r>
          </w:p>
        </w:tc>
      </w:tr>
    </w:tbl>
    <w:p>
      <w:pPr>
        <w:spacing w:before="0" w:after="80"/>
      </w:pPr>
    </w:p>
    <w:p>
      <w:pPr>
        <w:spacing w:before="0" w:after="120"/>
        <w:ind w:firstLine="720"/>
        <w:jc w:val="both"/>
      </w:pPr>
      <w:r>
        <w:t xml:space="preserve">Como a BFS testa o objetivo já na geração do nó, ela encontra a solução sem precisar expandir o nó-objetivo. Nos três algoritmos, o nó-objetivo não é contado como expandido. Os nós repetidos também são criados e contados como gerados (aparecem na árvore marcados com </w:t>
      </w:r>
      <w:r>
        <w:rPr>
          <w:rFonts w:ascii="Courier New" w:hAnsi="Courier New" w:eastAsia="Courier New"/>
          <w:sz w:val="20"/>
        </w:rPr>
        <w:t>[repetido]</w:t>
      </w:r>
      <w:r>
        <w:t>), mas não são expandidos.</w:t>
      </w:r>
    </w:p>
    <w:p>
      <w:pPr>
        <w:spacing w:before="0" w:after="120"/>
        <w:ind w:firstLine="720"/>
        <w:jc w:val="both"/>
      </w:pPr>
      <w:r>
        <w:t>Os sucessores são gerados sempre na mesma ordem (encher 4L, encher 3L, esvaziar 4L, esvaziar 3L, completar 3L com 4L, completar 4L com 3L, despejar 4L em 3L, despejar 3L em 4L), o que torna os resultados reproduzíveis. Na DFS, os filhos são empilhados em ordem inversa para que o primeiro sucessor seja o primeiro a ser explorado.</w:t>
      </w:r>
    </w:p>
    <w:p>
      <w:pPr>
        <w:spacing w:before="0" w:after="120"/>
        <w:ind w:firstLine="720"/>
        <w:jc w:val="both"/>
      </w:pPr>
      <w:r>
        <w:t xml:space="preserve">Como métricas, o programa registra: nós gerados, nós expandidos, custo da solução (igual à profundidade, pois cada ação custa 1) e tempo médio de execução, medido com </w:t>
      </w:r>
      <w:r>
        <w:rPr>
          <w:rFonts w:ascii="Courier New" w:hAnsi="Courier New" w:eastAsia="Courier New"/>
          <w:sz w:val="20"/>
        </w:rPr>
        <w:t>time.perf_counter</w:t>
      </w:r>
      <w:r>
        <w:t xml:space="preserve"> (Python Software Foundation, 2026) como média de 2000 execuções (1000 no modo </w:t>
      </w:r>
      <w:r>
        <w:rPr>
          <w:rFonts w:ascii="Courier New" w:hAnsi="Courier New" w:eastAsia="Courier New"/>
          <w:sz w:val="20"/>
        </w:rPr>
        <w:t>--bench</w:t>
      </w:r>
      <w:r>
        <w:t>). Internamente, também é registrado o tamanho máximo da fronteira (a fila na BFS e a pilha na DFS); no IDDFS, esse valor é aproximado por limite + 1, que é a profundidade máxima da recursão.</w:t>
      </w:r>
    </w:p>
    <w:p>
      <w:pPr>
        <w:pStyle w:val="Heading1"/>
      </w:pPr>
      <w:r>
        <w:t>4. Resultados para o estado inicial (0, 0)</w:t>
      </w:r>
    </w:p>
    <w:p>
      <w:pPr>
        <w:spacing w:before="0" w:after="120"/>
        <w:ind w:firstLine="720"/>
        <w:jc w:val="both"/>
      </w:pPr>
      <w:r>
        <w:t>As árvores abaixo foram produzidas pelo programa (</w:t>
      </w:r>
      <w:r>
        <w:rPr>
          <w:rFonts w:ascii="Courier New" w:hAnsi="Courier New" w:eastAsia="Courier New"/>
          <w:sz w:val="20"/>
        </w:rPr>
        <w:t>python jarros.py 0 0</w:t>
      </w:r>
      <w:r>
        <w:t>). Nós sem rótulo e sem filhos foram gerados, mas a busca terminou antes de expandi-los.</w:t>
      </w:r>
    </w:p>
    <w:p>
      <w:pPr>
        <w:spacing w:before="0" w:after="120"/>
        <w:ind w:firstLine="0"/>
        <w:jc w:val="left"/>
      </w:pPr>
      <w:r>
        <w:rPr>
          <w:b/>
          <w:sz w:val="20"/>
        </w:rPr>
        <w:t xml:space="preserve">● </w:t>
      </w:r>
      <w:r>
        <w:rPr>
          <w:sz w:val="20"/>
        </w:rPr>
        <w:t xml:space="preserve">nó do caminho da solução   </w:t>
      </w:r>
      <w:r>
        <w:rPr>
          <w:rFonts w:ascii="Courier New" w:hAnsi="Courier New" w:eastAsia="Courier New"/>
          <w:sz w:val="20"/>
        </w:rPr>
        <w:t xml:space="preserve">[repetido] </w:t>
      </w:r>
      <w:r>
        <w:rPr>
          <w:sz w:val="20"/>
        </w:rPr>
        <w:t xml:space="preserve">já visitado   </w:t>
      </w:r>
      <w:r>
        <w:rPr>
          <w:rFonts w:ascii="Courier New" w:hAnsi="Courier New" w:eastAsia="Courier New"/>
          <w:sz w:val="20"/>
        </w:rPr>
        <w:t xml:space="preserve">[limite] </w:t>
      </w:r>
      <w:r>
        <w:rPr>
          <w:sz w:val="20"/>
        </w:rPr>
        <w:t xml:space="preserve">profundidade-limite (IDDFS)   </w:t>
      </w:r>
      <w:r>
        <w:rPr>
          <w:rFonts w:ascii="Courier New" w:hAnsi="Courier New" w:eastAsia="Courier New"/>
          <w:b/>
          <w:sz w:val="20"/>
        </w:rPr>
        <w:t>[OBJETIVO]</w:t>
      </w:r>
    </w:p>
    <w:p>
      <w:pPr>
        <w:pStyle w:val="Heading2"/>
      </w:pPr>
      <w:r>
        <w:t>4.1 Busca em Largura</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(0,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encher 4L -&gt; (4,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encher 3L -&gt; (4,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esvaziar 4L -&gt; (0, 3)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esvaziar 3L -&gt; (4,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esvaziar 4L -&gt; (0,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completar 3L com 4L -&gt; (1,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encher 4L -&gt; (4, 3)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esvaziar 4L -&gt; (0, 3)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esvaziar 3L -&gt; (1,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encher 4L -&gt; (4,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encher 3L -&gt; (1, 3)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esvaziar 4L -&gt; (0,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despejar 4L em 3L -&gt; (0, 1)</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despejar 3L em 4L -&gt; (4,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 encher 3L -&gt; (0,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encher 4L -&gt; (4, 3)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esvaziar 3L -&gt; (0,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 despejar 3L em 4L -&gt; (3,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encher 4L -&gt; (4,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 encher 3L -&gt; (3,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encher 4L -&gt; (4, 3)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esvaziar 4L -&gt; (0, 3)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esvaziar 3L -&gt; (3,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xml:space="preserve">●         │   └── completar 4L com 3L -&gt; (4, 2) </w:t>
      </w:r>
      <w:r>
        <w:rPr>
          <w:rFonts w:ascii="Courier New" w:hAnsi="Courier New" w:eastAsia="Courier New"/>
          <w:b/>
          <w:sz w:val="16"/>
        </w:rPr>
        <w:t>[OBJETIVO]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esvaziar 4L -&gt; (0, 0) </w:t>
      </w:r>
      <w:r>
        <w:rPr>
          <w:rFonts w:ascii="Courier New" w:hAnsi="Courier New" w:eastAsia="Courier New"/>
          <w:sz w:val="16"/>
        </w:rPr>
        <w:t>[repetido]</w:t>
      </w:r>
    </w:p>
    <w:p>
      <w:pPr>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despejar 4L em 3L -&gt; (0, 3) </w:t>
      </w:r>
      <w:r>
        <w:rPr>
          <w:rFonts w:ascii="Courier New" w:hAnsi="Courier New" w:eastAsia="Courier New"/>
          <w:sz w:val="16"/>
        </w:rPr>
        <w:t>[repetido]</w:t>
      </w:r>
    </w:p>
    <w:p>
      <w:pPr>
        <w:spacing w:before="0" w:after="120"/>
      </w:pPr>
    </w:p>
    <w:p>
      <w:pPr>
        <w:keepNext/>
        <w:spacing w:before="0" w:after="0"/>
        <w:ind w:left="170" w:right="170"/>
        <w:jc w:val="both"/>
        <w:pBdr>
          <w:top w:val="single" w:sz="4" w:space="1" w:color="000000"/>
          <w:left w:val="single" w:sz="4" w:space="4" w:color="000000"/>
          <w:bottom w:val="single" w:sz="4" w:space="1" w:color="000000"/>
          <w:right w:val="single" w:sz="4" w:space="4" w:color="000000"/>
        </w:pBdr>
      </w:pPr>
      <w:r>
        <w:rPr>
          <w:b/>
          <w:sz w:val="22"/>
        </w:rPr>
        <w:t>Caminho da solução — 4 ações (ótima)</w:t>
      </w:r>
    </w:p>
    <w:p>
      <w:pPr>
        <w:keepNext/>
        <w:spacing w:before="0" w:after="0"/>
        <w:ind w:left="170" w:right="170"/>
        <w:jc w:val="both"/>
        <w:pBdr>
          <w:top w:val="single" w:sz="4" w:space="1" w:color="000000"/>
          <w:left w:val="single" w:sz="4" w:space="4" w:color="000000"/>
          <w:bottom w:val="single" w:sz="4" w:space="1" w:color="000000"/>
          <w:right w:val="single" w:sz="4" w:space="4" w:color="000000"/>
        </w:pBdr>
      </w:pPr>
      <w:r>
        <w:rPr>
          <w:sz w:val="22"/>
        </w:rPr>
        <w:t>(0,0) → (0,3) → (3,0) → (3,3) → (4,2)</w:t>
      </w:r>
    </w:p>
    <w:p>
      <w:pPr>
        <w:spacing w:before="0" w:after="0"/>
        <w:ind w:left="170" w:right="170"/>
        <w:jc w:val="both"/>
        <w:pBdr>
          <w:top w:val="single" w:sz="4" w:space="1" w:color="000000"/>
          <w:left w:val="single" w:sz="4" w:space="4" w:color="000000"/>
          <w:bottom w:val="single" w:sz="4" w:space="1" w:color="000000"/>
          <w:right w:val="single" w:sz="4" w:space="4" w:color="000000"/>
        </w:pBdr>
      </w:pPr>
      <w:r>
        <w:rPr>
          <w:sz w:val="22"/>
        </w:rPr>
        <w:t xml:space="preserve">Encher 3L, despejar 3L em 4L, encher 3L, completar 4L com 3L. A BFS gerou </w:t>
      </w:r>
      <w:r>
        <w:rPr>
          <w:b/>
          <w:sz w:val="22"/>
        </w:rPr>
        <w:t>27 nós</w:t>
      </w:r>
      <w:r>
        <w:rPr>
          <w:sz w:val="22"/>
        </w:rPr>
        <w:t xml:space="preserve"> e expandiu </w:t>
      </w:r>
      <w:r>
        <w:rPr>
          <w:b/>
          <w:sz w:val="22"/>
        </w:rPr>
        <w:t>8</w:t>
      </w:r>
      <w:r>
        <w:rPr>
          <w:sz w:val="22"/>
        </w:rPr>
        <w:t>.</w:t>
      </w:r>
    </w:p>
    <w:p>
      <w:pPr>
        <w:spacing w:before="0" w:after="120"/>
      </w:pPr>
    </w:p>
    <w:p>
      <w:pPr>
        <w:pStyle w:val="Heading2"/>
      </w:pPr>
      <w:r>
        <w:t>4.2 Busca em Profundidade</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(0,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 encher 4L -&gt; (4,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   ├── encher 3L -&gt; (4,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   │   ├── esvaziar 4L -&gt; (0,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 encher 4L -&gt; (4, 3)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 esvaziar 3L -&gt; (0,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   │   │   └── despejar 3L em 4L -&gt; (3,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 encher 4L -&gt; (4,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   │   │       ├── encher 3L -&gt; (3,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   ├── encher 4L -&gt; (4, 3)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   ├── esvaziar 4L -&gt; (0, 3)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   ├── esvaziar 3L -&gt; (3,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xml:space="preserve">● │   │   │       │   └── completar 4L com 3L -&gt; (4, 2) </w:t>
      </w:r>
      <w:r>
        <w:rPr>
          <w:rFonts w:ascii="Courier New" w:hAnsi="Courier New" w:eastAsia="Courier New"/>
          <w:b/>
          <w:sz w:val="16"/>
        </w:rPr>
        <w:t>[OBJETIVO]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 esvaziar 4L -&gt; (0,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 despejar 4L em 3L -&gt; (0,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esvaziar 3L -&gt; (4,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esvaziar 4L -&gt; (0,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completar 3L com 4L -&gt; (1, 3)</w:t>
      </w:r>
    </w:p>
    <w:p>
      <w:pPr>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encher 3L -&gt; (0, 3)</w:t>
      </w:r>
    </w:p>
    <w:p>
      <w:pPr>
        <w:spacing w:before="0" w:after="120"/>
      </w:pPr>
    </w:p>
    <w:p>
      <w:pPr>
        <w:keepNext/>
        <w:spacing w:before="0" w:after="0"/>
        <w:ind w:left="170" w:right="170"/>
        <w:jc w:val="both"/>
        <w:pBdr>
          <w:top w:val="single" w:sz="4" w:space="1" w:color="000000"/>
          <w:left w:val="single" w:sz="4" w:space="4" w:color="000000"/>
          <w:bottom w:val="single" w:sz="4" w:space="1" w:color="000000"/>
          <w:right w:val="single" w:sz="4" w:space="4" w:color="000000"/>
        </w:pBdr>
      </w:pPr>
      <w:r>
        <w:rPr>
          <w:b/>
          <w:sz w:val="22"/>
        </w:rPr>
        <w:t>Caminho da solução — 6 ações (válida, mas não ótima)</w:t>
      </w:r>
    </w:p>
    <w:p>
      <w:pPr>
        <w:keepNext/>
        <w:spacing w:before="0" w:after="0"/>
        <w:ind w:left="170" w:right="170"/>
        <w:jc w:val="both"/>
        <w:pBdr>
          <w:top w:val="single" w:sz="4" w:space="1" w:color="000000"/>
          <w:left w:val="single" w:sz="4" w:space="4" w:color="000000"/>
          <w:bottom w:val="single" w:sz="4" w:space="1" w:color="000000"/>
          <w:right w:val="single" w:sz="4" w:space="4" w:color="000000"/>
        </w:pBdr>
      </w:pPr>
      <w:r>
        <w:rPr>
          <w:sz w:val="22"/>
        </w:rPr>
        <w:t>(0,0) → (4,0) → (4,3) → (0,3) → (3,0) → (3,3) → (4,2)</w:t>
      </w:r>
    </w:p>
    <w:p>
      <w:pPr>
        <w:spacing w:before="0" w:after="0"/>
        <w:ind w:left="170" w:right="170"/>
        <w:jc w:val="both"/>
        <w:pBdr>
          <w:top w:val="single" w:sz="4" w:space="1" w:color="000000"/>
          <w:left w:val="single" w:sz="4" w:space="4" w:color="000000"/>
          <w:bottom w:val="single" w:sz="4" w:space="1" w:color="000000"/>
          <w:right w:val="single" w:sz="4" w:space="4" w:color="000000"/>
        </w:pBdr>
      </w:pPr>
      <w:r>
        <w:rPr>
          <w:sz w:val="22"/>
        </w:rPr>
        <w:t xml:space="preserve">Como a DFS segue sempre o primeiro sucessor, ela chega a (0,3) por um desvio de três ações (encher 4L, encher 3L, esvaziar 4L) e só então percorre o mesmo trecho final da BFS. Gerou </w:t>
      </w:r>
      <w:r>
        <w:rPr>
          <w:b/>
          <w:sz w:val="22"/>
        </w:rPr>
        <w:t>19 nós</w:t>
      </w:r>
      <w:r>
        <w:rPr>
          <w:sz w:val="22"/>
        </w:rPr>
        <w:t xml:space="preserve"> e expandiu </w:t>
      </w:r>
      <w:r>
        <w:rPr>
          <w:b/>
          <w:sz w:val="22"/>
        </w:rPr>
        <w:t>6</w:t>
      </w:r>
      <w:r>
        <w:rPr>
          <w:sz w:val="22"/>
        </w:rPr>
        <w:t>. Os nós sem rótulo e sem filhos, como o “encher 3L → (0,3)” da raiz, ficaram na pilha sem serem explorados.</w:t>
      </w:r>
    </w:p>
    <w:p>
      <w:pPr>
        <w:spacing w:before="0" w:after="120"/>
      </w:pPr>
    </w:p>
    <w:p>
      <w:pPr>
        <w:pStyle w:val="Heading2"/>
      </w:pPr>
      <w:r>
        <w:t>4.3 Aprofundamento Iterativo</w:t>
      </w:r>
    </w:p>
    <w:p>
      <w:pPr>
        <w:spacing w:before="0" w:after="120"/>
        <w:ind w:firstLine="720"/>
        <w:jc w:val="both"/>
      </w:pPr>
      <w:r>
        <w:t>O IDDFS encontrou a solução no limite de profundidade 4, após 5 iterações. A árvore abaixo é a da última iteração (limite 4); os contadores do programa, por outro lado, acumulam todas as iterações. A Tabela 3 mostra o trabalho de cada iteração.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(0,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encher 4L -&gt; (4,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encher 3L -&gt; (4,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esvaziar 4L -&gt; (0,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 encher 4L -&gt; (4, 3)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 esvaziar 3L -&gt; (0,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 despejar 3L em 4L -&gt; (3, 0) </w:t>
      </w:r>
      <w:r>
        <w:rPr>
          <w:rFonts w:ascii="Courier New" w:hAnsi="Courier New" w:eastAsia="Courier New"/>
          <w:sz w:val="16"/>
        </w:rPr>
        <w:t>[limite]</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esvaziar 3L -&gt; (4,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esvaziar 4L -&gt; (0,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completar 3L com 4L -&gt; (1,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encher 4L -&gt; (4,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esvaziar 4L -&gt; (0, 3) </w:t>
      </w:r>
      <w:r>
        <w:rPr>
          <w:rFonts w:ascii="Courier New" w:hAnsi="Courier New" w:eastAsia="Courier New"/>
          <w:sz w:val="16"/>
        </w:rPr>
        <w:t>[limite]</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esvaziar 3L -&gt; (4,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esvaziar 4L -&gt; (0,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encher 4L -&gt; (4, 3) </w:t>
      </w:r>
      <w:r>
        <w:rPr>
          <w:rFonts w:ascii="Courier New" w:hAnsi="Courier New" w:eastAsia="Courier New"/>
          <w:sz w:val="16"/>
        </w:rPr>
        <w:t>[limite]</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esvaziar 3L -&gt; (0,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despejar 3L em 4L -&gt; (3, 0) </w:t>
      </w:r>
      <w:r>
        <w:rPr>
          <w:rFonts w:ascii="Courier New" w:hAnsi="Courier New" w:eastAsia="Courier New"/>
          <w:sz w:val="16"/>
        </w:rPr>
        <w:t>[limite]</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esvaziar 3L -&gt; (1,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encher 4L -&gt; (4,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encher 3L -&gt; (1, 3)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esvaziar 4L -&gt; (0,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 despejar 4L em 3L -&gt; (0, 1) </w:t>
      </w:r>
      <w:r>
        <w:rPr>
          <w:rFonts w:ascii="Courier New" w:hAnsi="Courier New" w:eastAsia="Courier New"/>
          <w:sz w:val="16"/>
        </w:rPr>
        <w:t>[limite]</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despejar 3L em 4L -&gt; (4,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 encher 3L -&gt; (0,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encher 4L -&gt; (4,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esvaziar 4L -&gt; (0, 3)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esvaziar 3L -&gt; (4,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encher 3L -&gt; (4, 3)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esvaziar 4L -&gt; (0,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completar 3L com 4L -&gt; (1, 3) </w:t>
      </w:r>
      <w:r>
        <w:rPr>
          <w:rFonts w:ascii="Courier New" w:hAnsi="Courier New" w:eastAsia="Courier New"/>
          <w:sz w:val="16"/>
        </w:rPr>
        <w:t>[limite]</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esvaziar 3L -&gt; (0,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 despejar 3L em 4L -&gt; (3,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encher 4L -&gt; (4, 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encher 3L -&gt; (4, 3) </w:t>
      </w:r>
      <w:r>
        <w:rPr>
          <w:rFonts w:ascii="Courier New" w:hAnsi="Courier New" w:eastAsia="Courier New"/>
          <w:sz w:val="16"/>
        </w:rPr>
        <w:t>[limite]</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esvaziar 4L -&gt; (0, 0)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 completar 3L com 4L -&gt; (1, 3) </w:t>
      </w:r>
      <w:r>
        <w:rPr>
          <w:rFonts w:ascii="Courier New" w:hAnsi="Courier New" w:eastAsia="Courier New"/>
          <w:sz w:val="16"/>
        </w:rPr>
        <w:t>[limite]</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 encher 3L -&gt; (3, 3)</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encher 4L -&gt; (4, 3) </w:t>
      </w:r>
      <w:r>
        <w:rPr>
          <w:rFonts w:ascii="Courier New" w:hAnsi="Courier New" w:eastAsia="Courier New"/>
          <w:sz w:val="16"/>
        </w:rPr>
        <w:t>[limite]</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esvaziar 4L -&gt; (0, 3) </w:t>
      </w:r>
      <w:r>
        <w:rPr>
          <w:rFonts w:ascii="Courier New" w:hAnsi="Courier New" w:eastAsia="Courier New"/>
          <w:sz w:val="16"/>
        </w:rPr>
        <w:t>[repetido]</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sz w:val="16"/>
        </w:rPr>
        <w:t xml:space="preserve">              ├── esvaziar 3L -&gt; (3, 0) </w:t>
      </w:r>
      <w:r>
        <w:rPr>
          <w:rFonts w:ascii="Courier New" w:hAnsi="Courier New" w:eastAsia="Courier New"/>
          <w:sz w:val="16"/>
        </w:rPr>
        <w:t>[repetido]</w:t>
      </w:r>
    </w:p>
    <w:p>
      <w:pPr>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xml:space="preserve">●             └── completar 4L com 3L -&gt; (4, 2) </w:t>
      </w:r>
      <w:r>
        <w:rPr>
          <w:rFonts w:ascii="Courier New" w:hAnsi="Courier New" w:eastAsia="Courier New"/>
          <w:b/>
          <w:sz w:val="16"/>
        </w:rPr>
        <w:t>[OBJETIVO]</w:t>
      </w:r>
    </w:p>
    <w:p>
      <w:pPr>
        <w:spacing w:before="0" w:after="120"/>
      </w:pPr>
    </w:p>
    <w:p>
      <w:pPr>
        <w:keepNext/>
        <w:spacing w:before="120" w:after="120"/>
        <w:jc w:val="center"/>
      </w:pPr>
      <w:r>
        <w:rPr>
          <w:b/>
          <w:sz w:val="20"/>
        </w:rPr>
        <w:t xml:space="preserve">Tabela 3. </w:t>
      </w:r>
      <w:r>
        <w:rPr>
          <w:sz w:val="20"/>
        </w:rPr>
        <w:t>Trabalho por iteração do IDDFS (total: 75 gerados e 25 expandidos)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tblHeader/>
          <w:tblHeader/>
          <w:tblHeader/>
          <w:cantSplit/>
        </w:trPr>
        <w:tc>
          <w:tcPr>
            <w:tcW w:type="dxa" w:w="1588"/>
          </w:tcPr>
          <w:p>
            <w:pPr>
              <w:spacing w:before="20" w:after="20"/>
              <w:jc w:val="center"/>
            </w:pPr>
            <w:r>
              <w:rPr>
                <w:b/>
                <w:sz w:val="20"/>
              </w:rPr>
              <w:t>Limite</w:t>
            </w:r>
          </w:p>
        </w:tc>
        <w:tc>
          <w:tcPr>
            <w:tcW w:type="dxa" w:w="2294"/>
          </w:tcPr>
          <w:p>
            <w:pPr>
              <w:spacing w:before="20" w:after="20"/>
              <w:jc w:val="center"/>
            </w:pPr>
            <w:r>
              <w:rPr>
                <w:b/>
                <w:sz w:val="20"/>
              </w:rPr>
              <w:t>Nós gerados</w:t>
            </w:r>
          </w:p>
        </w:tc>
        <w:tc>
          <w:tcPr>
            <w:tcW w:type="dxa" w:w="2294"/>
          </w:tcPr>
          <w:p>
            <w:pPr>
              <w:spacing w:before="20" w:after="20"/>
              <w:jc w:val="center"/>
            </w:pPr>
            <w:r>
              <w:rPr>
                <w:b/>
                <w:sz w:val="20"/>
              </w:rPr>
              <w:t>Nós expandidos</w:t>
            </w:r>
          </w:p>
        </w:tc>
        <w:tc>
          <w:tcPr>
            <w:tcW w:type="dxa" w:w="2328"/>
          </w:tcPr>
          <w:p>
            <w:pPr>
              <w:spacing w:before="20" w:after="20"/>
              <w:jc w:val="center"/>
            </w:pPr>
            <w:r>
              <w:rPr>
                <w:b/>
                <w:sz w:val="20"/>
              </w:rPr>
              <w:t>Achou solução?</w:t>
            </w:r>
          </w:p>
        </w:tc>
      </w:tr>
      <w:tr>
        <w:trPr>
          <w:cantSplit/>
        </w:trPr>
        <w:tc>
          <w:tcPr>
            <w:tcW w:type="dxa" w:w="1588"/>
          </w:tcPr>
          <w:p>
            <w:pPr>
              <w:spacing w:before="20" w:after="20"/>
              <w:jc w:val="center"/>
            </w:pPr>
            <w:r>
              <w:rPr>
                <w:sz w:val="20"/>
              </w:rPr>
              <w:t>0</w:t>
            </w:r>
          </w:p>
        </w:tc>
        <w:tc>
          <w:tcPr>
            <w:tcW w:type="dxa" w:w="2294"/>
          </w:tcPr>
          <w:p>
            <w:pPr>
              <w:spacing w:before="20" w:after="20"/>
              <w:jc w:val="center"/>
            </w:pPr>
            <w:r>
              <w:rPr>
                <w:sz w:val="20"/>
              </w:rPr>
              <w:t>1</w:t>
            </w:r>
          </w:p>
        </w:tc>
        <w:tc>
          <w:tcPr>
            <w:tcW w:type="dxa" w:w="2294"/>
          </w:tcPr>
          <w:p>
            <w:pPr>
              <w:spacing w:before="20" w:after="20"/>
              <w:jc w:val="center"/>
            </w:pPr>
            <w:r>
              <w:rPr>
                <w:sz w:val="20"/>
              </w:rPr>
              <w:t>0</w:t>
            </w:r>
          </w:p>
        </w:tc>
        <w:tc>
          <w:tcPr>
            <w:tcW w:type="dxa" w:w="2328"/>
          </w:tcPr>
          <w:p>
            <w:pPr>
              <w:spacing w:before="20" w:after="20"/>
              <w:jc w:val="center"/>
            </w:pPr>
            <w:r>
              <w:rPr>
                <w:sz w:val="20"/>
              </w:rPr>
              <w:t>Não</w:t>
            </w:r>
          </w:p>
        </w:tc>
      </w:tr>
      <w:tr>
        <w:trPr>
          <w:cantSplit/>
        </w:trPr>
        <w:tc>
          <w:tcPr>
            <w:tcW w:type="dxa" w:w="1588"/>
          </w:tcPr>
          <w:p>
            <w:pPr>
              <w:spacing w:before="20" w:after="20"/>
              <w:jc w:val="center"/>
            </w:pPr>
            <w:r>
              <w:rPr>
                <w:sz w:val="20"/>
              </w:rPr>
              <w:t>1</w:t>
            </w:r>
          </w:p>
        </w:tc>
        <w:tc>
          <w:tcPr>
            <w:tcW w:type="dxa" w:w="2294"/>
          </w:tcPr>
          <w:p>
            <w:pPr>
              <w:spacing w:before="20" w:after="20"/>
              <w:jc w:val="center"/>
            </w:pPr>
            <w:r>
              <w:rPr>
                <w:sz w:val="20"/>
              </w:rPr>
              <w:t>3</w:t>
            </w:r>
          </w:p>
        </w:tc>
        <w:tc>
          <w:tcPr>
            <w:tcW w:type="dxa" w:w="2294"/>
          </w:tcPr>
          <w:p>
            <w:pPr>
              <w:spacing w:before="20" w:after="20"/>
              <w:jc w:val="center"/>
            </w:pPr>
            <w:r>
              <w:rPr>
                <w:sz w:val="20"/>
              </w:rPr>
              <w:t>1</w:t>
            </w:r>
          </w:p>
        </w:tc>
        <w:tc>
          <w:tcPr>
            <w:tcW w:type="dxa" w:w="2328"/>
          </w:tcPr>
          <w:p>
            <w:pPr>
              <w:spacing w:before="20" w:after="20"/>
              <w:jc w:val="center"/>
            </w:pPr>
            <w:r>
              <w:rPr>
                <w:sz w:val="20"/>
              </w:rPr>
              <w:t>Não</w:t>
            </w:r>
          </w:p>
        </w:tc>
      </w:tr>
      <w:tr>
        <w:trPr>
          <w:cantSplit/>
        </w:trPr>
        <w:tc>
          <w:tcPr>
            <w:tcW w:type="dxa" w:w="1588"/>
          </w:tcPr>
          <w:p>
            <w:pPr>
              <w:spacing w:before="20" w:after="20"/>
              <w:jc w:val="center"/>
            </w:pPr>
            <w:r>
              <w:rPr>
                <w:sz w:val="20"/>
              </w:rPr>
              <w:t>2</w:t>
            </w:r>
          </w:p>
        </w:tc>
        <w:tc>
          <w:tcPr>
            <w:tcW w:type="dxa" w:w="2294"/>
          </w:tcPr>
          <w:p>
            <w:pPr>
              <w:spacing w:before="20" w:after="20"/>
              <w:jc w:val="center"/>
            </w:pPr>
            <w:r>
              <w:rPr>
                <w:sz w:val="20"/>
              </w:rPr>
              <w:t>9</w:t>
            </w:r>
          </w:p>
        </w:tc>
        <w:tc>
          <w:tcPr>
            <w:tcW w:type="dxa" w:w="2294"/>
          </w:tcPr>
          <w:p>
            <w:pPr>
              <w:spacing w:before="20" w:after="20"/>
              <w:jc w:val="center"/>
            </w:pPr>
            <w:r>
              <w:rPr>
                <w:sz w:val="20"/>
              </w:rPr>
              <w:t>3</w:t>
            </w:r>
          </w:p>
        </w:tc>
        <w:tc>
          <w:tcPr>
            <w:tcW w:type="dxa" w:w="2328"/>
          </w:tcPr>
          <w:p>
            <w:pPr>
              <w:spacing w:before="20" w:after="20"/>
              <w:jc w:val="center"/>
            </w:pPr>
            <w:r>
              <w:rPr>
                <w:sz w:val="20"/>
              </w:rPr>
              <w:t>Não</w:t>
            </w:r>
          </w:p>
        </w:tc>
      </w:tr>
      <w:tr>
        <w:trPr>
          <w:cantSplit/>
        </w:trPr>
        <w:tc>
          <w:tcPr>
            <w:tcW w:type="dxa" w:w="1588"/>
          </w:tcPr>
          <w:p>
            <w:pPr>
              <w:spacing w:before="20" w:after="20"/>
              <w:jc w:val="center"/>
            </w:pPr>
            <w:r>
              <w:rPr>
                <w:sz w:val="20"/>
              </w:rPr>
              <w:t>3</w:t>
            </w:r>
          </w:p>
        </w:tc>
        <w:tc>
          <w:tcPr>
            <w:tcW w:type="dxa" w:w="2294"/>
          </w:tcPr>
          <w:p>
            <w:pPr>
              <w:spacing w:before="20" w:after="20"/>
              <w:jc w:val="center"/>
            </w:pPr>
            <w:r>
              <w:rPr>
                <w:sz w:val="20"/>
              </w:rPr>
              <w:t>21</w:t>
            </w:r>
          </w:p>
        </w:tc>
        <w:tc>
          <w:tcPr>
            <w:tcW w:type="dxa" w:w="2294"/>
          </w:tcPr>
          <w:p>
            <w:pPr>
              <w:spacing w:before="20" w:after="20"/>
              <w:jc w:val="center"/>
            </w:pPr>
            <w:r>
              <w:rPr>
                <w:sz w:val="20"/>
              </w:rPr>
              <w:t>7</w:t>
            </w:r>
          </w:p>
        </w:tc>
        <w:tc>
          <w:tcPr>
            <w:tcW w:type="dxa" w:w="2328"/>
          </w:tcPr>
          <w:p>
            <w:pPr>
              <w:spacing w:before="20" w:after="20"/>
              <w:jc w:val="center"/>
            </w:pPr>
            <w:r>
              <w:rPr>
                <w:sz w:val="20"/>
              </w:rPr>
              <w:t>Não</w:t>
            </w:r>
          </w:p>
        </w:tc>
      </w:tr>
      <w:tr>
        <w:trPr>
          <w:cantSplit/>
        </w:trPr>
        <w:tc>
          <w:tcPr>
            <w:tcW w:type="dxa" w:w="1588"/>
          </w:tcPr>
          <w:p>
            <w:pPr>
              <w:spacing w:before="20" w:after="20"/>
              <w:jc w:val="center"/>
            </w:pPr>
            <w:r>
              <w:rPr>
                <w:sz w:val="20"/>
              </w:rPr>
              <w:t>4</w:t>
            </w:r>
          </w:p>
        </w:tc>
        <w:tc>
          <w:tcPr>
            <w:tcW w:type="dxa" w:w="2294"/>
          </w:tcPr>
          <w:p>
            <w:pPr>
              <w:spacing w:before="20" w:after="20"/>
              <w:jc w:val="center"/>
            </w:pPr>
            <w:r>
              <w:rPr>
                <w:sz w:val="20"/>
              </w:rPr>
              <w:t>41</w:t>
            </w:r>
          </w:p>
        </w:tc>
        <w:tc>
          <w:tcPr>
            <w:tcW w:type="dxa" w:w="2294"/>
          </w:tcPr>
          <w:p>
            <w:pPr>
              <w:spacing w:before="20" w:after="20"/>
              <w:jc w:val="center"/>
            </w:pPr>
            <w:r>
              <w:rPr>
                <w:sz w:val="20"/>
              </w:rPr>
              <w:t>14</w:t>
            </w:r>
          </w:p>
        </w:tc>
        <w:tc>
          <w:tcPr>
            <w:tcW w:type="dxa" w:w="2328"/>
          </w:tcPr>
          <w:p>
            <w:pPr>
              <w:spacing w:before="20" w:after="20"/>
              <w:jc w:val="center"/>
            </w:pPr>
            <w:r>
              <w:rPr>
                <w:sz w:val="20"/>
              </w:rPr>
              <w:t>Sim</w:t>
            </w:r>
          </w:p>
        </w:tc>
      </w:tr>
    </w:tbl>
    <w:p>
      <w:pPr>
        <w:spacing w:before="0" w:after="80"/>
      </w:pPr>
    </w:p>
    <w:p>
      <w:pPr>
        <w:keepNext/>
        <w:spacing w:before="0" w:after="0"/>
        <w:ind w:left="170" w:right="170"/>
        <w:jc w:val="both"/>
        <w:pBdr>
          <w:top w:val="single" w:sz="4" w:space="1" w:color="000000"/>
          <w:left w:val="single" w:sz="4" w:space="4" w:color="000000"/>
          <w:bottom w:val="single" w:sz="4" w:space="1" w:color="000000"/>
          <w:right w:val="single" w:sz="4" w:space="4" w:color="000000"/>
        </w:pBdr>
      </w:pPr>
      <w:r>
        <w:rPr>
          <w:b/>
          <w:sz w:val="22"/>
        </w:rPr>
        <w:t>Caminho da solução — 4 ações</w:t>
      </w:r>
    </w:p>
    <w:p>
      <w:pPr>
        <w:spacing w:before="0" w:after="0"/>
        <w:ind w:left="170" w:right="170"/>
        <w:jc w:val="both"/>
        <w:pBdr>
          <w:top w:val="single" w:sz="4" w:space="1" w:color="000000"/>
          <w:left w:val="single" w:sz="4" w:space="4" w:color="000000"/>
          <w:bottom w:val="single" w:sz="4" w:space="1" w:color="000000"/>
          <w:right w:val="single" w:sz="4" w:space="4" w:color="000000"/>
        </w:pBdr>
      </w:pPr>
      <w:r>
        <w:rPr>
          <w:sz w:val="22"/>
        </w:rPr>
        <w:t>(0,0) → (0,3) → (3,0) → (3,3) → (4,2), o mesmo da BFS.</w:t>
      </w:r>
    </w:p>
    <w:p>
      <w:pPr>
        <w:spacing w:before="0" w:after="120"/>
      </w:pPr>
    </w:p>
    <w:p>
      <w:pPr>
        <w:pStyle w:val="Heading1"/>
      </w:pPr>
      <w:r>
        <w:t>5. Análise Comparativa</w:t>
      </w:r>
    </w:p>
    <w:p>
      <w:pPr>
        <w:keepNext/>
        <w:spacing w:before="120" w:after="120"/>
        <w:jc w:val="center"/>
      </w:pPr>
      <w:r>
        <w:rPr>
          <w:b/>
          <w:sz w:val="20"/>
        </w:rPr>
        <w:t xml:space="preserve">Tabela 4. </w:t>
      </w:r>
      <w:r>
        <w:rPr>
          <w:sz w:val="20"/>
        </w:rPr>
        <w:t>Comparação para o estado inicial (0, 0). Tempos variam conforme a máquina e a execução. * No IDDFS, limite + 1.</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rPr>
          <w:tblHeader/>
          <w:tblHeader/>
          <w:tblHeader/>
          <w:tblHeader/>
          <w:tblHeader/>
          <w:tblHeader/>
          <w:cantSplit/>
        </w:trPr>
        <w:tc>
          <w:tcPr>
            <w:tcW w:type="dxa" w:w="2471"/>
          </w:tcPr>
          <w:p>
            <w:pPr>
              <w:spacing w:before="20" w:after="20"/>
              <w:jc w:val="center"/>
            </w:pPr>
            <w:r>
              <w:rPr>
                <w:b/>
                <w:sz w:val="20"/>
              </w:rPr>
              <w:t>Algoritmo</w:t>
            </w:r>
          </w:p>
        </w:tc>
        <w:tc>
          <w:tcPr>
            <w:tcW w:type="dxa" w:w="1103"/>
          </w:tcPr>
          <w:p>
            <w:pPr>
              <w:spacing w:before="20" w:after="20"/>
              <w:jc w:val="center"/>
            </w:pPr>
            <w:r>
              <w:rPr>
                <w:b/>
                <w:sz w:val="20"/>
              </w:rPr>
              <w:t>Expandidos</w:t>
            </w:r>
          </w:p>
        </w:tc>
        <w:tc>
          <w:tcPr>
            <w:tcW w:type="dxa" w:w="1015"/>
          </w:tcPr>
          <w:p>
            <w:pPr>
              <w:spacing w:before="20" w:after="20"/>
              <w:jc w:val="center"/>
            </w:pPr>
            <w:r>
              <w:rPr>
                <w:b/>
                <w:sz w:val="20"/>
              </w:rPr>
              <w:t>Gerados</w:t>
            </w:r>
          </w:p>
        </w:tc>
        <w:tc>
          <w:tcPr>
            <w:tcW w:type="dxa" w:w="882"/>
          </w:tcPr>
          <w:p>
            <w:pPr>
              <w:spacing w:before="20" w:after="20"/>
              <w:jc w:val="center"/>
            </w:pPr>
            <w:r>
              <w:rPr>
                <w:b/>
                <w:sz w:val="20"/>
              </w:rPr>
              <w:t>Custo</w:t>
            </w:r>
          </w:p>
        </w:tc>
        <w:tc>
          <w:tcPr>
            <w:tcW w:type="dxa" w:w="1324"/>
          </w:tcPr>
          <w:p>
            <w:pPr>
              <w:spacing w:before="20" w:after="20"/>
              <w:jc w:val="center"/>
            </w:pPr>
            <w:r>
              <w:rPr>
                <w:b/>
                <w:sz w:val="20"/>
              </w:rPr>
              <w:t>Fronteira máx.</w:t>
            </w:r>
          </w:p>
        </w:tc>
        <w:tc>
          <w:tcPr>
            <w:tcW w:type="dxa" w:w="1710"/>
          </w:tcPr>
          <w:p>
            <w:pPr>
              <w:spacing w:before="20" w:after="20"/>
              <w:jc w:val="center"/>
            </w:pPr>
            <w:r>
              <w:rPr>
                <w:b/>
                <w:sz w:val="20"/>
              </w:rPr>
              <w:t>Tempo médio (µs)</w:t>
            </w:r>
          </w:p>
        </w:tc>
      </w:tr>
      <w:tr>
        <w:trPr>
          <w:cantSplit/>
        </w:trPr>
        <w:tc>
          <w:tcPr>
            <w:tcW w:type="dxa" w:w="2471"/>
          </w:tcPr>
          <w:p>
            <w:pPr>
              <w:spacing w:before="20" w:after="20"/>
              <w:jc w:val="left"/>
            </w:pPr>
            <w:r>
              <w:rPr>
                <w:sz w:val="20"/>
              </w:rPr>
              <w:t>Busca em Largura</w:t>
            </w:r>
          </w:p>
        </w:tc>
        <w:tc>
          <w:tcPr>
            <w:tcW w:type="dxa" w:w="1103"/>
          </w:tcPr>
          <w:p>
            <w:pPr>
              <w:spacing w:before="20" w:after="20"/>
              <w:jc w:val="center"/>
            </w:pPr>
            <w:r>
              <w:rPr>
                <w:sz w:val="20"/>
              </w:rPr>
              <w:t>8</w:t>
            </w:r>
          </w:p>
        </w:tc>
        <w:tc>
          <w:tcPr>
            <w:tcW w:type="dxa" w:w="1015"/>
          </w:tcPr>
          <w:p>
            <w:pPr>
              <w:spacing w:before="20" w:after="20"/>
              <w:jc w:val="center"/>
            </w:pPr>
            <w:r>
              <w:rPr>
                <w:sz w:val="20"/>
              </w:rPr>
              <w:t>27</w:t>
            </w:r>
          </w:p>
        </w:tc>
        <w:tc>
          <w:tcPr>
            <w:tcW w:type="dxa" w:w="882"/>
          </w:tcPr>
          <w:p>
            <w:pPr>
              <w:spacing w:before="20" w:after="20"/>
              <w:jc w:val="center"/>
            </w:pPr>
            <w:r>
              <w:rPr>
                <w:sz w:val="20"/>
              </w:rPr>
              <w:t>4</w:t>
            </w:r>
          </w:p>
        </w:tc>
        <w:tc>
          <w:tcPr>
            <w:tcW w:type="dxa" w:w="1324"/>
          </w:tcPr>
          <w:p>
            <w:pPr>
              <w:spacing w:before="20" w:after="20"/>
              <w:jc w:val="center"/>
            </w:pPr>
            <w:r>
              <w:rPr>
                <w:sz w:val="20"/>
              </w:rPr>
              <w:t>3</w:t>
            </w:r>
          </w:p>
        </w:tc>
        <w:tc>
          <w:tcPr>
            <w:tcW w:type="dxa" w:w="1710"/>
          </w:tcPr>
          <w:p>
            <w:pPr>
              <w:spacing w:before="20" w:after="20"/>
              <w:jc w:val="center"/>
            </w:pPr>
            <w:r>
              <w:rPr>
                <w:sz w:val="20"/>
              </w:rPr>
              <w:t>≈ 34</w:t>
            </w:r>
          </w:p>
        </w:tc>
      </w:tr>
      <w:tr>
        <w:trPr>
          <w:cantSplit/>
        </w:trPr>
        <w:tc>
          <w:tcPr>
            <w:tcW w:type="dxa" w:w="2471"/>
          </w:tcPr>
          <w:p>
            <w:pPr>
              <w:spacing w:before="20" w:after="20"/>
              <w:jc w:val="left"/>
            </w:pPr>
            <w:r>
              <w:rPr>
                <w:sz w:val="20"/>
              </w:rPr>
              <w:t>Busca em Profundidade</w:t>
            </w:r>
          </w:p>
        </w:tc>
        <w:tc>
          <w:tcPr>
            <w:tcW w:type="dxa" w:w="1103"/>
          </w:tcPr>
          <w:p>
            <w:pPr>
              <w:spacing w:before="20" w:after="20"/>
              <w:jc w:val="center"/>
            </w:pPr>
            <w:r>
              <w:rPr>
                <w:sz w:val="20"/>
              </w:rPr>
              <w:t>6</w:t>
            </w:r>
          </w:p>
        </w:tc>
        <w:tc>
          <w:tcPr>
            <w:tcW w:type="dxa" w:w="1015"/>
          </w:tcPr>
          <w:p>
            <w:pPr>
              <w:spacing w:before="20" w:after="20"/>
              <w:jc w:val="center"/>
            </w:pPr>
            <w:r>
              <w:rPr>
                <w:sz w:val="20"/>
              </w:rPr>
              <w:t>19</w:t>
            </w:r>
          </w:p>
        </w:tc>
        <w:tc>
          <w:tcPr>
            <w:tcW w:type="dxa" w:w="882"/>
          </w:tcPr>
          <w:p>
            <w:pPr>
              <w:spacing w:before="20" w:after="20"/>
              <w:jc w:val="center"/>
            </w:pPr>
            <w:r>
              <w:rPr>
                <w:sz w:val="20"/>
              </w:rPr>
              <w:t>6</w:t>
            </w:r>
          </w:p>
        </w:tc>
        <w:tc>
          <w:tcPr>
            <w:tcW w:type="dxa" w:w="1324"/>
          </w:tcPr>
          <w:p>
            <w:pPr>
              <w:spacing w:before="20" w:after="20"/>
              <w:jc w:val="center"/>
            </w:pPr>
            <w:r>
              <w:rPr>
                <w:sz w:val="20"/>
              </w:rPr>
              <w:t>10</w:t>
            </w:r>
          </w:p>
        </w:tc>
        <w:tc>
          <w:tcPr>
            <w:tcW w:type="dxa" w:w="1710"/>
          </w:tcPr>
          <w:p>
            <w:pPr>
              <w:spacing w:before="20" w:after="20"/>
              <w:jc w:val="center"/>
            </w:pPr>
            <w:r>
              <w:rPr>
                <w:sz w:val="20"/>
              </w:rPr>
              <w:t>≈ 19</w:t>
            </w:r>
          </w:p>
        </w:tc>
      </w:tr>
      <w:tr>
        <w:trPr>
          <w:cantSplit/>
        </w:trPr>
        <w:tc>
          <w:tcPr>
            <w:tcW w:type="dxa" w:w="2471"/>
          </w:tcPr>
          <w:p>
            <w:pPr>
              <w:spacing w:before="20" w:after="20"/>
              <w:jc w:val="left"/>
            </w:pPr>
            <w:r>
              <w:rPr>
                <w:sz w:val="20"/>
              </w:rPr>
              <w:t>Aprofundamento Iterativo</w:t>
            </w:r>
          </w:p>
        </w:tc>
        <w:tc>
          <w:tcPr>
            <w:tcW w:type="dxa" w:w="1103"/>
          </w:tcPr>
          <w:p>
            <w:pPr>
              <w:spacing w:before="20" w:after="20"/>
              <w:jc w:val="center"/>
            </w:pPr>
            <w:r>
              <w:rPr>
                <w:sz w:val="20"/>
              </w:rPr>
              <w:t>25</w:t>
            </w:r>
          </w:p>
        </w:tc>
        <w:tc>
          <w:tcPr>
            <w:tcW w:type="dxa" w:w="1015"/>
          </w:tcPr>
          <w:p>
            <w:pPr>
              <w:spacing w:before="20" w:after="20"/>
              <w:jc w:val="center"/>
            </w:pPr>
            <w:r>
              <w:rPr>
                <w:sz w:val="20"/>
              </w:rPr>
              <w:t>75</w:t>
            </w:r>
          </w:p>
        </w:tc>
        <w:tc>
          <w:tcPr>
            <w:tcW w:type="dxa" w:w="882"/>
          </w:tcPr>
          <w:p>
            <w:pPr>
              <w:spacing w:before="20" w:after="20"/>
              <w:jc w:val="center"/>
            </w:pPr>
            <w:r>
              <w:rPr>
                <w:sz w:val="20"/>
              </w:rPr>
              <w:t>4</w:t>
            </w:r>
          </w:p>
        </w:tc>
        <w:tc>
          <w:tcPr>
            <w:tcW w:type="dxa" w:w="1324"/>
          </w:tcPr>
          <w:p>
            <w:pPr>
              <w:spacing w:before="20" w:after="20"/>
              <w:jc w:val="center"/>
            </w:pPr>
            <w:r>
              <w:rPr>
                <w:sz w:val="20"/>
              </w:rPr>
              <w:t>5 *</w:t>
            </w:r>
          </w:p>
        </w:tc>
        <w:tc>
          <w:tcPr>
            <w:tcW w:type="dxa" w:w="1710"/>
          </w:tcPr>
          <w:p>
            <w:pPr>
              <w:spacing w:before="20" w:after="20"/>
              <w:jc w:val="center"/>
            </w:pPr>
            <w:r>
              <w:rPr>
                <w:sz w:val="20"/>
              </w:rPr>
              <w:t>≈ 72</w:t>
            </w:r>
          </w:p>
        </w:tc>
      </w:tr>
    </w:tbl>
    <w:p>
      <w:pPr>
        <w:spacing w:before="0" w:after="80"/>
      </w:pPr>
    </w:p>
    <w:p>
      <w:pPr>
        <w:pStyle w:val="ListBullet"/>
        <w:spacing w:before="0" w:after="80"/>
        <w:jc w:val="both"/>
      </w:pPr>
      <w:r>
        <w:rPr>
          <w:b/>
        </w:rPr>
        <w:t>Expansões:</w:t>
      </w:r>
      <w:r>
        <w:t xml:space="preserve"> a DFS foi a que menos expandiu (6), mas porque o primeiro ramo que seguiu levou ao objetivo; a solução que ela achou não é a mais curta. A BFS expandiu 8 nós e o IDDFS expandiu 25, pois refaz o trabalho das iterações anteriores. Em nós gerados, a BFS (27) gerou mais que a DFS (19), porque cada expansão gera até oito sucessores, inclusive repetidos.</w:t>
      </w:r>
    </w:p>
    <w:p>
      <w:pPr>
        <w:pStyle w:val="ListBullet"/>
        <w:spacing w:before="0" w:after="80"/>
        <w:jc w:val="both"/>
      </w:pPr>
      <w:r>
        <w:rPr>
          <w:b/>
        </w:rPr>
        <w:t>Qualidade da solução:</w:t>
      </w:r>
      <w:r>
        <w:t xml:space="preserve"> BFS e IDDFS são ótimos aqui, porque o custo de cada ação é 1; ambos acharam 4 ações. A DFS achou 6 ações, o que mostra que ela não garante otimalidade.</w:t>
      </w:r>
    </w:p>
    <w:p>
      <w:pPr>
        <w:pStyle w:val="ListBullet"/>
        <w:spacing w:before="0" w:after="80"/>
        <w:jc w:val="both"/>
      </w:pPr>
      <w:r>
        <w:rPr>
          <w:b/>
        </w:rPr>
        <w:t>Tempo:</w:t>
      </w:r>
      <w:r>
        <w:t xml:space="preserve"> acompanhou o número de nós gerados: o IDDFS foi cerca de três vezes mais lento que a BFS e a DFS, que ficaram próximas.</w:t>
      </w:r>
    </w:p>
    <w:p>
      <w:pPr>
        <w:pStyle w:val="ListBullet"/>
        <w:spacing w:before="0" w:after="80"/>
        <w:jc w:val="both"/>
      </w:pPr>
      <w:r>
        <w:rPr>
          <w:b/>
        </w:rPr>
        <w:t>Memória:</w:t>
      </w:r>
      <w:r>
        <w:t xml:space="preserve"> em teoria, a BFS guarda a fronteira inteira, com custo O(b^d); a DFS e o IDDFS guardam essencialmente o caminho atual, com custo O(b·m) e O(b·d), respectivamente. Neste problema, porém, o espaço tem apenas 20 estados e a diferença não aparece nas medições: a fronteira máxima da DFS (10) foi maior que a da BFS (3), pois a DFS empilha todos os sucessores de cada nó expandido e, além disso, mantém um conjunto de estados visitados (assim como a BFS). Só o IDDFS guarda apenas o caminho atual. A vantagem teórica de memória da DFS e do IDDFS só se torna relevante em espaços de estados muito maiores.</w:t>
      </w:r>
    </w:p>
    <w:p>
      <w:pPr>
        <w:spacing w:before="0" w:after="120"/>
        <w:ind w:firstLine="720"/>
        <w:jc w:val="both"/>
      </w:pPr>
      <w:r>
        <w:t>Para conferir que o comportamento não depende só do estado (0, 0), o programa também foi executado com outros estados iniciais (Tabela 5). Em todos os casos, BFS e IDDFS acharam soluções do mesmo custo, e a DFS achou soluções de custo igual ou maior: a partir de (3, 3), por exemplo, BFS e IDDFS resolvem com 1 ação, enquanto a DFS usa 9. O estado (1, 2) já é objetivo (b = 2): os três algoritmos retornam custo 0 gerando apenas o nó inicial.</w:t>
      </w:r>
    </w:p>
    <w:p>
      <w:pPr>
        <w:keepNext/>
        <w:spacing w:before="120" w:after="120"/>
        <w:jc w:val="center"/>
      </w:pPr>
      <w:r>
        <w:rPr>
          <w:b/>
          <w:sz w:val="20"/>
        </w:rPr>
        <w:t xml:space="preserve">Tabela 5. </w:t>
      </w:r>
      <w:r>
        <w:rPr>
          <w:sz w:val="20"/>
        </w:rPr>
        <w:t>Nós expandidos (exp.) e custo da solução para outros estados iniciais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5"/>
        <w:gridCol w:w="1215"/>
        <w:gridCol w:w="1215"/>
        <w:gridCol w:w="1215"/>
        <w:gridCol w:w="1215"/>
        <w:gridCol w:w="1215"/>
        <w:gridCol w:w="1215"/>
      </w:tblGrid>
      <w:tr>
        <w:trPr>
          <w:tblHeader/>
          <w:tblHeader/>
          <w:tblHeader/>
          <w:tblHeader/>
          <w:tblHeader/>
          <w:tblHeader/>
          <w:tblHeader/>
          <w:cantSplit/>
        </w:trPr>
        <w:tc>
          <w:tcPr>
            <w:tcW w:type="dxa" w:w="1533"/>
          </w:tcPr>
          <w:p>
            <w:pPr>
              <w:spacing w:before="20" w:after="20"/>
              <w:jc w:val="center"/>
            </w:pPr>
            <w:r>
              <w:rPr>
                <w:b/>
                <w:sz w:val="20"/>
              </w:rPr>
              <w:t>Estado inicial</w:t>
            </w:r>
          </w:p>
        </w:tc>
        <w:tc>
          <w:tcPr>
            <w:tcW w:type="dxa" w:w="1103"/>
          </w:tcPr>
          <w:p>
            <w:pPr>
              <w:spacing w:before="20" w:after="20"/>
              <w:jc w:val="center"/>
            </w:pPr>
            <w:r>
              <w:rPr>
                <w:b/>
                <w:sz w:val="20"/>
              </w:rPr>
              <w:t>BFS exp.</w:t>
            </w:r>
          </w:p>
        </w:tc>
        <w:tc>
          <w:tcPr>
            <w:tcW w:type="dxa" w:w="1103"/>
          </w:tcPr>
          <w:p>
            <w:pPr>
              <w:spacing w:before="20" w:after="20"/>
              <w:jc w:val="center"/>
            </w:pPr>
            <w:r>
              <w:rPr>
                <w:b/>
                <w:sz w:val="20"/>
              </w:rPr>
              <w:t>BFS custo</w:t>
            </w:r>
          </w:p>
        </w:tc>
        <w:tc>
          <w:tcPr>
            <w:tcW w:type="dxa" w:w="1103"/>
          </w:tcPr>
          <w:p>
            <w:pPr>
              <w:spacing w:before="20" w:after="20"/>
              <w:jc w:val="center"/>
            </w:pPr>
            <w:r>
              <w:rPr>
                <w:b/>
                <w:sz w:val="20"/>
              </w:rPr>
              <w:t>DFS exp.</w:t>
            </w:r>
          </w:p>
        </w:tc>
        <w:tc>
          <w:tcPr>
            <w:tcW w:type="dxa" w:w="1103"/>
          </w:tcPr>
          <w:p>
            <w:pPr>
              <w:spacing w:before="20" w:after="20"/>
              <w:jc w:val="center"/>
            </w:pPr>
            <w:r>
              <w:rPr>
                <w:b/>
                <w:sz w:val="20"/>
              </w:rPr>
              <w:t>DFS custo</w:t>
            </w:r>
          </w:p>
        </w:tc>
        <w:tc>
          <w:tcPr>
            <w:tcW w:type="dxa" w:w="1279"/>
          </w:tcPr>
          <w:p>
            <w:pPr>
              <w:spacing w:before="20" w:after="20"/>
              <w:jc w:val="center"/>
            </w:pPr>
            <w:r>
              <w:rPr>
                <w:b/>
                <w:sz w:val="20"/>
              </w:rPr>
              <w:t>IDDFS exp.</w:t>
            </w:r>
          </w:p>
        </w:tc>
        <w:tc>
          <w:tcPr>
            <w:tcW w:type="dxa" w:w="1279"/>
          </w:tcPr>
          <w:p>
            <w:pPr>
              <w:spacing w:before="20" w:after="20"/>
              <w:jc w:val="center"/>
            </w:pPr>
            <w:r>
              <w:rPr>
                <w:b/>
                <w:sz w:val="20"/>
              </w:rPr>
              <w:t>IDDFS custo</w:t>
            </w:r>
          </w:p>
        </w:tc>
      </w:tr>
      <w:tr>
        <w:trPr>
          <w:cantSplit/>
        </w:trPr>
        <w:tc>
          <w:tcPr>
            <w:tcW w:type="dxa" w:w="1533"/>
          </w:tcPr>
          <w:p>
            <w:pPr>
              <w:spacing w:before="20" w:after="20"/>
              <w:jc w:val="left"/>
            </w:pPr>
            <w:r>
              <w:rPr>
                <w:sz w:val="20"/>
              </w:rPr>
              <w:t>(0, 0)</w:t>
            </w:r>
          </w:p>
        </w:tc>
        <w:tc>
          <w:tcPr>
            <w:tcW w:type="dxa" w:w="1103"/>
          </w:tcPr>
          <w:p>
            <w:pPr>
              <w:spacing w:before="20" w:after="20"/>
              <w:jc w:val="center"/>
            </w:pPr>
            <w:r>
              <w:rPr>
                <w:sz w:val="20"/>
              </w:rPr>
              <w:t>8</w:t>
            </w:r>
          </w:p>
        </w:tc>
        <w:tc>
          <w:tcPr>
            <w:tcW w:type="dxa" w:w="1103"/>
          </w:tcPr>
          <w:p>
            <w:pPr>
              <w:spacing w:before="20" w:after="20"/>
              <w:jc w:val="center"/>
            </w:pPr>
            <w:r>
              <w:rPr>
                <w:sz w:val="20"/>
              </w:rPr>
              <w:t>4</w:t>
            </w:r>
          </w:p>
        </w:tc>
        <w:tc>
          <w:tcPr>
            <w:tcW w:type="dxa" w:w="1103"/>
          </w:tcPr>
          <w:p>
            <w:pPr>
              <w:spacing w:before="20" w:after="20"/>
              <w:jc w:val="center"/>
            </w:pPr>
            <w:r>
              <w:rPr>
                <w:sz w:val="20"/>
              </w:rPr>
              <w:t>6</w:t>
            </w:r>
          </w:p>
        </w:tc>
        <w:tc>
          <w:tcPr>
            <w:tcW w:type="dxa" w:w="1103"/>
          </w:tcPr>
          <w:p>
            <w:pPr>
              <w:spacing w:before="20" w:after="20"/>
              <w:jc w:val="center"/>
            </w:pPr>
            <w:r>
              <w:rPr>
                <w:sz w:val="20"/>
              </w:rPr>
              <w:t>6</w:t>
            </w:r>
          </w:p>
        </w:tc>
        <w:tc>
          <w:tcPr>
            <w:tcW w:type="dxa" w:w="1279"/>
          </w:tcPr>
          <w:p>
            <w:pPr>
              <w:spacing w:before="20" w:after="20"/>
              <w:jc w:val="center"/>
            </w:pPr>
            <w:r>
              <w:rPr>
                <w:sz w:val="20"/>
              </w:rPr>
              <w:t>25</w:t>
            </w:r>
          </w:p>
        </w:tc>
        <w:tc>
          <w:tcPr>
            <w:tcW w:type="dxa" w:w="1279"/>
          </w:tcPr>
          <w:p>
            <w:pPr>
              <w:spacing w:before="20" w:after="20"/>
              <w:jc w:val="center"/>
            </w:pPr>
            <w:r>
              <w:rPr>
                <w:sz w:val="20"/>
              </w:rPr>
              <w:t>4</w:t>
            </w:r>
          </w:p>
        </w:tc>
      </w:tr>
      <w:tr>
        <w:trPr>
          <w:cantSplit/>
        </w:trPr>
        <w:tc>
          <w:tcPr>
            <w:tcW w:type="dxa" w:w="1533"/>
          </w:tcPr>
          <w:p>
            <w:pPr>
              <w:spacing w:before="20" w:after="20"/>
              <w:jc w:val="left"/>
            </w:pPr>
            <w:r>
              <w:rPr>
                <w:sz w:val="20"/>
              </w:rPr>
              <w:t>(4, 0)</w:t>
            </w:r>
          </w:p>
        </w:tc>
        <w:tc>
          <w:tcPr>
            <w:tcW w:type="dxa" w:w="1103"/>
          </w:tcPr>
          <w:p>
            <w:pPr>
              <w:spacing w:before="20" w:after="20"/>
              <w:jc w:val="center"/>
            </w:pPr>
            <w:r>
              <w:rPr>
                <w:sz w:val="20"/>
              </w:rPr>
              <w:t>9</w:t>
            </w:r>
          </w:p>
        </w:tc>
        <w:tc>
          <w:tcPr>
            <w:tcW w:type="dxa" w:w="1103"/>
          </w:tcPr>
          <w:p>
            <w:pPr>
              <w:spacing w:before="20" w:after="20"/>
              <w:jc w:val="center"/>
            </w:pPr>
            <w:r>
              <w:rPr>
                <w:sz w:val="20"/>
              </w:rPr>
              <w:t>5</w:t>
            </w:r>
          </w:p>
        </w:tc>
        <w:tc>
          <w:tcPr>
            <w:tcW w:type="dxa" w:w="1103"/>
          </w:tcPr>
          <w:p>
            <w:pPr>
              <w:spacing w:before="20" w:after="20"/>
              <w:jc w:val="center"/>
            </w:pPr>
            <w:r>
              <w:rPr>
                <w:sz w:val="20"/>
              </w:rPr>
              <w:t>6</w:t>
            </w:r>
          </w:p>
        </w:tc>
        <w:tc>
          <w:tcPr>
            <w:tcW w:type="dxa" w:w="1103"/>
          </w:tcPr>
          <w:p>
            <w:pPr>
              <w:spacing w:before="20" w:after="20"/>
              <w:jc w:val="center"/>
            </w:pPr>
            <w:r>
              <w:rPr>
                <w:sz w:val="20"/>
              </w:rPr>
              <w:t>5</w:t>
            </w:r>
          </w:p>
        </w:tc>
        <w:tc>
          <w:tcPr>
            <w:tcW w:type="dxa" w:w="1279"/>
          </w:tcPr>
          <w:p>
            <w:pPr>
              <w:spacing w:before="20" w:after="20"/>
              <w:jc w:val="center"/>
            </w:pPr>
            <w:r>
              <w:rPr>
                <w:sz w:val="20"/>
              </w:rPr>
              <w:t>39</w:t>
            </w:r>
          </w:p>
        </w:tc>
        <w:tc>
          <w:tcPr>
            <w:tcW w:type="dxa" w:w="1279"/>
          </w:tcPr>
          <w:p>
            <w:pPr>
              <w:spacing w:before="20" w:after="20"/>
              <w:jc w:val="center"/>
            </w:pPr>
            <w:r>
              <w:rPr>
                <w:sz w:val="20"/>
              </w:rPr>
              <w:t>5</w:t>
            </w:r>
          </w:p>
        </w:tc>
      </w:tr>
      <w:tr>
        <w:trPr>
          <w:cantSplit/>
        </w:trPr>
        <w:tc>
          <w:tcPr>
            <w:tcW w:type="dxa" w:w="1533"/>
          </w:tcPr>
          <w:p>
            <w:pPr>
              <w:spacing w:before="20" w:after="20"/>
              <w:jc w:val="left"/>
            </w:pPr>
            <w:r>
              <w:rPr>
                <w:sz w:val="20"/>
              </w:rPr>
              <w:t>(0, 3)</w:t>
            </w:r>
          </w:p>
        </w:tc>
        <w:tc>
          <w:tcPr>
            <w:tcW w:type="dxa" w:w="1103"/>
          </w:tcPr>
          <w:p>
            <w:pPr>
              <w:spacing w:before="20" w:after="20"/>
              <w:jc w:val="center"/>
            </w:pPr>
            <w:r>
              <w:rPr>
                <w:sz w:val="20"/>
              </w:rPr>
              <w:t>6</w:t>
            </w:r>
          </w:p>
        </w:tc>
        <w:tc>
          <w:tcPr>
            <w:tcW w:type="dxa" w:w="1103"/>
          </w:tcPr>
          <w:p>
            <w:pPr>
              <w:spacing w:before="20" w:after="20"/>
              <w:jc w:val="center"/>
            </w:pPr>
            <w:r>
              <w:rPr>
                <w:sz w:val="20"/>
              </w:rPr>
              <w:t>3</w:t>
            </w:r>
          </w:p>
        </w:tc>
        <w:tc>
          <w:tcPr>
            <w:tcW w:type="dxa" w:w="1103"/>
          </w:tcPr>
          <w:p>
            <w:pPr>
              <w:spacing w:before="20" w:after="20"/>
              <w:jc w:val="center"/>
            </w:pPr>
            <w:r>
              <w:rPr>
                <w:sz w:val="20"/>
              </w:rPr>
              <w:t>8</w:t>
            </w:r>
          </w:p>
        </w:tc>
        <w:tc>
          <w:tcPr>
            <w:tcW w:type="dxa" w:w="1103"/>
          </w:tcPr>
          <w:p>
            <w:pPr>
              <w:spacing w:before="20" w:after="20"/>
              <w:jc w:val="center"/>
            </w:pPr>
            <w:r>
              <w:rPr>
                <w:sz w:val="20"/>
              </w:rPr>
              <w:t>7</w:t>
            </w:r>
          </w:p>
        </w:tc>
        <w:tc>
          <w:tcPr>
            <w:tcW w:type="dxa" w:w="1279"/>
          </w:tcPr>
          <w:p>
            <w:pPr>
              <w:spacing w:before="20" w:after="20"/>
              <w:jc w:val="center"/>
            </w:pPr>
            <w:r>
              <w:rPr>
                <w:sz w:val="20"/>
              </w:rPr>
              <w:t>13</w:t>
            </w:r>
          </w:p>
        </w:tc>
        <w:tc>
          <w:tcPr>
            <w:tcW w:type="dxa" w:w="1279"/>
          </w:tcPr>
          <w:p>
            <w:pPr>
              <w:spacing w:before="20" w:after="20"/>
              <w:jc w:val="center"/>
            </w:pPr>
            <w:r>
              <w:rPr>
                <w:sz w:val="20"/>
              </w:rPr>
              <w:t>3</w:t>
            </w:r>
          </w:p>
        </w:tc>
      </w:tr>
      <w:tr>
        <w:trPr>
          <w:cantSplit/>
        </w:trPr>
        <w:tc>
          <w:tcPr>
            <w:tcW w:type="dxa" w:w="1533"/>
          </w:tcPr>
          <w:p>
            <w:pPr>
              <w:spacing w:before="20" w:after="20"/>
              <w:jc w:val="left"/>
            </w:pPr>
            <w:r>
              <w:rPr>
                <w:sz w:val="20"/>
              </w:rPr>
              <w:t>(3, 0)</w:t>
            </w:r>
          </w:p>
        </w:tc>
        <w:tc>
          <w:tcPr>
            <w:tcW w:type="dxa" w:w="1103"/>
          </w:tcPr>
          <w:p>
            <w:pPr>
              <w:spacing w:before="20" w:after="20"/>
              <w:jc w:val="center"/>
            </w:pPr>
            <w:r>
              <w:rPr>
                <w:sz w:val="20"/>
              </w:rPr>
              <w:t>3</w:t>
            </w:r>
          </w:p>
        </w:tc>
        <w:tc>
          <w:tcPr>
            <w:tcW w:type="dxa" w:w="1103"/>
          </w:tcPr>
          <w:p>
            <w:pPr>
              <w:spacing w:before="20" w:after="20"/>
              <w:jc w:val="center"/>
            </w:pPr>
            <w:r>
              <w:rPr>
                <w:sz w:val="20"/>
              </w:rPr>
              <w:t>2</w:t>
            </w:r>
          </w:p>
        </w:tc>
        <w:tc>
          <w:tcPr>
            <w:tcW w:type="dxa" w:w="1103"/>
          </w:tcPr>
          <w:p>
            <w:pPr>
              <w:spacing w:before="20" w:after="20"/>
              <w:jc w:val="center"/>
            </w:pPr>
            <w:r>
              <w:rPr>
                <w:sz w:val="20"/>
              </w:rPr>
              <w:t>9</w:t>
            </w:r>
          </w:p>
        </w:tc>
        <w:tc>
          <w:tcPr>
            <w:tcW w:type="dxa" w:w="1103"/>
          </w:tcPr>
          <w:p>
            <w:pPr>
              <w:spacing w:before="20" w:after="20"/>
              <w:jc w:val="center"/>
            </w:pPr>
            <w:r>
              <w:rPr>
                <w:sz w:val="20"/>
              </w:rPr>
              <w:t>6</w:t>
            </w:r>
          </w:p>
        </w:tc>
        <w:tc>
          <w:tcPr>
            <w:tcW w:type="dxa" w:w="1279"/>
          </w:tcPr>
          <w:p>
            <w:pPr>
              <w:spacing w:before="20" w:after="20"/>
              <w:jc w:val="center"/>
            </w:pPr>
            <w:r>
              <w:rPr>
                <w:sz w:val="20"/>
              </w:rPr>
              <w:t>4</w:t>
            </w:r>
          </w:p>
        </w:tc>
        <w:tc>
          <w:tcPr>
            <w:tcW w:type="dxa" w:w="1279"/>
          </w:tcPr>
          <w:p>
            <w:pPr>
              <w:spacing w:before="20" w:after="20"/>
              <w:jc w:val="center"/>
            </w:pPr>
            <w:r>
              <w:rPr>
                <w:sz w:val="20"/>
              </w:rPr>
              <w:t>2</w:t>
            </w:r>
          </w:p>
        </w:tc>
      </w:tr>
      <w:tr>
        <w:trPr>
          <w:cantSplit/>
        </w:trPr>
        <w:tc>
          <w:tcPr>
            <w:tcW w:type="dxa" w:w="1533"/>
          </w:tcPr>
          <w:p>
            <w:pPr>
              <w:spacing w:before="20" w:after="20"/>
              <w:jc w:val="left"/>
            </w:pPr>
            <w:r>
              <w:rPr>
                <w:sz w:val="20"/>
              </w:rPr>
              <w:t>(4, 3)</w:t>
            </w:r>
          </w:p>
        </w:tc>
        <w:tc>
          <w:tcPr>
            <w:tcW w:type="dxa" w:w="1103"/>
          </w:tcPr>
          <w:p>
            <w:pPr>
              <w:spacing w:before="20" w:after="20"/>
              <w:jc w:val="center"/>
            </w:pPr>
            <w:r>
              <w:rPr>
                <w:sz w:val="20"/>
              </w:rPr>
              <w:t>7</w:t>
            </w:r>
          </w:p>
        </w:tc>
        <w:tc>
          <w:tcPr>
            <w:tcW w:type="dxa" w:w="1103"/>
          </w:tcPr>
          <w:p>
            <w:pPr>
              <w:spacing w:before="20" w:after="20"/>
              <w:jc w:val="center"/>
            </w:pPr>
            <w:r>
              <w:rPr>
                <w:sz w:val="20"/>
              </w:rPr>
              <w:t>4</w:t>
            </w:r>
          </w:p>
        </w:tc>
        <w:tc>
          <w:tcPr>
            <w:tcW w:type="dxa" w:w="1103"/>
          </w:tcPr>
          <w:p>
            <w:pPr>
              <w:spacing w:before="20" w:after="20"/>
              <w:jc w:val="center"/>
            </w:pPr>
            <w:r>
              <w:rPr>
                <w:sz w:val="20"/>
              </w:rPr>
              <w:t>8</w:t>
            </w:r>
          </w:p>
        </w:tc>
        <w:tc>
          <w:tcPr>
            <w:tcW w:type="dxa" w:w="1103"/>
          </w:tcPr>
          <w:p>
            <w:pPr>
              <w:spacing w:before="20" w:after="20"/>
              <w:jc w:val="center"/>
            </w:pPr>
            <w:r>
              <w:rPr>
                <w:sz w:val="20"/>
              </w:rPr>
              <w:t>8</w:t>
            </w:r>
          </w:p>
        </w:tc>
        <w:tc>
          <w:tcPr>
            <w:tcW w:type="dxa" w:w="1279"/>
          </w:tcPr>
          <w:p>
            <w:pPr>
              <w:spacing w:before="20" w:after="20"/>
              <w:jc w:val="center"/>
            </w:pPr>
            <w:r>
              <w:rPr>
                <w:sz w:val="20"/>
              </w:rPr>
              <w:t>18</w:t>
            </w:r>
          </w:p>
        </w:tc>
        <w:tc>
          <w:tcPr>
            <w:tcW w:type="dxa" w:w="1279"/>
          </w:tcPr>
          <w:p>
            <w:pPr>
              <w:spacing w:before="20" w:after="20"/>
              <w:jc w:val="center"/>
            </w:pPr>
            <w:r>
              <w:rPr>
                <w:sz w:val="20"/>
              </w:rPr>
              <w:t>4</w:t>
            </w:r>
          </w:p>
        </w:tc>
      </w:tr>
      <w:tr>
        <w:trPr>
          <w:cantSplit/>
        </w:trPr>
        <w:tc>
          <w:tcPr>
            <w:tcW w:type="dxa" w:w="1533"/>
          </w:tcPr>
          <w:p>
            <w:pPr>
              <w:spacing w:before="20" w:after="20"/>
              <w:jc w:val="left"/>
            </w:pPr>
            <w:r>
              <w:rPr>
                <w:sz w:val="20"/>
              </w:rPr>
              <w:t>(1, 1)</w:t>
            </w:r>
          </w:p>
        </w:tc>
        <w:tc>
          <w:tcPr>
            <w:tcW w:type="dxa" w:w="1103"/>
          </w:tcPr>
          <w:p>
            <w:pPr>
              <w:spacing w:before="20" w:after="20"/>
              <w:jc w:val="center"/>
            </w:pPr>
            <w:r>
              <w:rPr>
                <w:sz w:val="20"/>
              </w:rPr>
              <w:t>1</w:t>
            </w:r>
          </w:p>
        </w:tc>
        <w:tc>
          <w:tcPr>
            <w:tcW w:type="dxa" w:w="1103"/>
          </w:tcPr>
          <w:p>
            <w:pPr>
              <w:spacing w:before="20" w:after="20"/>
              <w:jc w:val="center"/>
            </w:pPr>
            <w:r>
              <w:rPr>
                <w:sz w:val="20"/>
              </w:rPr>
              <w:t>1</w:t>
            </w:r>
          </w:p>
        </w:tc>
        <w:tc>
          <w:tcPr>
            <w:tcW w:type="dxa" w:w="1103"/>
          </w:tcPr>
          <w:p>
            <w:pPr>
              <w:spacing w:before="20" w:after="20"/>
              <w:jc w:val="center"/>
            </w:pPr>
            <w:r>
              <w:rPr>
                <w:sz w:val="20"/>
              </w:rPr>
              <w:t>11</w:t>
            </w:r>
          </w:p>
        </w:tc>
        <w:tc>
          <w:tcPr>
            <w:tcW w:type="dxa" w:w="1103"/>
          </w:tcPr>
          <w:p>
            <w:pPr>
              <w:spacing w:before="20" w:after="20"/>
              <w:jc w:val="center"/>
            </w:pPr>
            <w:r>
              <w:rPr>
                <w:sz w:val="20"/>
              </w:rPr>
              <w:t>6</w:t>
            </w:r>
          </w:p>
        </w:tc>
        <w:tc>
          <w:tcPr>
            <w:tcW w:type="dxa" w:w="1279"/>
          </w:tcPr>
          <w:p>
            <w:pPr>
              <w:spacing w:before="20" w:after="20"/>
              <w:jc w:val="center"/>
            </w:pPr>
            <w:r>
              <w:rPr>
                <w:sz w:val="20"/>
              </w:rPr>
              <w:t>1</w:t>
            </w:r>
          </w:p>
        </w:tc>
        <w:tc>
          <w:tcPr>
            <w:tcW w:type="dxa" w:w="1279"/>
          </w:tcPr>
          <w:p>
            <w:pPr>
              <w:spacing w:before="20" w:after="20"/>
              <w:jc w:val="center"/>
            </w:pPr>
            <w:r>
              <w:rPr>
                <w:sz w:val="20"/>
              </w:rPr>
              <w:t>1</w:t>
            </w:r>
          </w:p>
        </w:tc>
      </w:tr>
      <w:tr>
        <w:trPr>
          <w:cantSplit/>
        </w:trPr>
        <w:tc>
          <w:tcPr>
            <w:tcW w:type="dxa" w:w="1533"/>
          </w:tcPr>
          <w:p>
            <w:pPr>
              <w:spacing w:before="20" w:after="20"/>
              <w:jc w:val="left"/>
            </w:pPr>
            <w:r>
              <w:rPr>
                <w:sz w:val="20"/>
              </w:rPr>
              <w:t>(3, 3)</w:t>
            </w:r>
          </w:p>
        </w:tc>
        <w:tc>
          <w:tcPr>
            <w:tcW w:type="dxa" w:w="1103"/>
          </w:tcPr>
          <w:p>
            <w:pPr>
              <w:spacing w:before="20" w:after="20"/>
              <w:jc w:val="center"/>
            </w:pPr>
            <w:r>
              <w:rPr>
                <w:sz w:val="20"/>
              </w:rPr>
              <w:t>1</w:t>
            </w:r>
          </w:p>
        </w:tc>
        <w:tc>
          <w:tcPr>
            <w:tcW w:type="dxa" w:w="1103"/>
          </w:tcPr>
          <w:p>
            <w:pPr>
              <w:spacing w:before="20" w:after="20"/>
              <w:jc w:val="center"/>
            </w:pPr>
            <w:r>
              <w:rPr>
                <w:sz w:val="20"/>
              </w:rPr>
              <w:t>1</w:t>
            </w:r>
          </w:p>
        </w:tc>
        <w:tc>
          <w:tcPr>
            <w:tcW w:type="dxa" w:w="1103"/>
          </w:tcPr>
          <w:p>
            <w:pPr>
              <w:spacing w:before="20" w:after="20"/>
              <w:jc w:val="center"/>
            </w:pPr>
            <w:r>
              <w:rPr>
                <w:sz w:val="20"/>
              </w:rPr>
              <w:t>9</w:t>
            </w:r>
          </w:p>
        </w:tc>
        <w:tc>
          <w:tcPr>
            <w:tcW w:type="dxa" w:w="1103"/>
          </w:tcPr>
          <w:p>
            <w:pPr>
              <w:spacing w:before="20" w:after="20"/>
              <w:jc w:val="center"/>
            </w:pPr>
            <w:r>
              <w:rPr>
                <w:sz w:val="20"/>
              </w:rPr>
              <w:t>9</w:t>
            </w:r>
          </w:p>
        </w:tc>
        <w:tc>
          <w:tcPr>
            <w:tcW w:type="dxa" w:w="1279"/>
          </w:tcPr>
          <w:p>
            <w:pPr>
              <w:spacing w:before="20" w:after="20"/>
              <w:jc w:val="center"/>
            </w:pPr>
            <w:r>
              <w:rPr>
                <w:sz w:val="20"/>
              </w:rPr>
              <w:t>1</w:t>
            </w:r>
          </w:p>
        </w:tc>
        <w:tc>
          <w:tcPr>
            <w:tcW w:type="dxa" w:w="1279"/>
          </w:tcPr>
          <w:p>
            <w:pPr>
              <w:spacing w:before="20" w:after="20"/>
              <w:jc w:val="center"/>
            </w:pPr>
            <w:r>
              <w:rPr>
                <w:sz w:val="20"/>
              </w:rPr>
              <w:t>1</w:t>
            </w:r>
          </w:p>
        </w:tc>
      </w:tr>
    </w:tbl>
    <w:p>
      <w:pPr>
        <w:spacing w:before="0" w:after="80"/>
      </w:pPr>
    </w:p>
    <w:p>
      <w:pPr>
        <w:pStyle w:val="Heading1"/>
      </w:pPr>
      <w:r>
        <w:t>6. Conclusão</w:t>
      </w:r>
    </w:p>
    <w:p>
      <w:pPr>
        <w:spacing w:before="0" w:after="120"/>
        <w:ind w:firstLine="720"/>
        <w:jc w:val="both"/>
      </w:pPr>
      <w:r>
        <w:t xml:space="preserve">O Problema dos Jarros D'Água foi formulado com estados </w:t>
      </w:r>
      <w:r>
        <w:rPr>
          <w:b/>
        </w:rPr>
        <w:t>(a, b)</w:t>
      </w:r>
      <w:r>
        <w:t xml:space="preserve">, em que </w:t>
      </w:r>
      <w:r>
        <w:rPr>
          <w:b/>
        </w:rPr>
        <w:t>a</w:t>
      </w:r>
      <w:r>
        <w:t xml:space="preserve"> é o volume de água no jarro de 4 L e </w:t>
      </w:r>
      <w:r>
        <w:rPr>
          <w:b/>
        </w:rPr>
        <w:t>b</w:t>
      </w:r>
      <w:r>
        <w:t xml:space="preserve"> o volume no jarro de 3 L, oito operadores de custo 1 e teste de objetivo </w:t>
      </w:r>
      <w:r>
        <w:rPr>
          <w:b/>
        </w:rPr>
        <w:t>a = 2 ou b = 2</w:t>
      </w:r>
      <w:r>
        <w:t xml:space="preserve">. A Figura 1 mostra a árvore de busca construída pela busca em largura (BFS) a partir do estado inicial (0, 0). Ela foi gerada pelo programa </w:t>
      </w:r>
      <w:r>
        <w:rPr>
          <w:rFonts w:ascii="Courier New" w:hAnsi="Courier New" w:eastAsia="Courier New"/>
          <w:sz w:val="20"/>
        </w:rPr>
        <w:t>jarros.py</w:t>
      </w:r>
      <w:r>
        <w:t xml:space="preserve"> (python </w:t>
      </w:r>
      <w:r>
        <w:rPr>
          <w:rFonts w:ascii="Courier New" w:hAnsi="Courier New" w:eastAsia="Courier New"/>
          <w:sz w:val="20"/>
        </w:rPr>
        <w:t>jarros.py</w:t>
      </w:r>
      <w:r>
        <w:t xml:space="preserve"> 0 0 --algo bfs --dot arvore) e desenhada com o Graphviz. </w:t>
      </w:r>
    </w:p>
    <w:p>
      <w:pPr>
        <w:keepNext/>
        <w:spacing w:before="120" w:after="0"/>
        <w:jc w:val="center"/>
      </w:pPr>
      <w:r>
        <w:drawing>
          <wp:inline xmlns:a="http://schemas.openxmlformats.org/drawingml/2006/main" xmlns:pic="http://schemas.openxmlformats.org/drawingml/2006/picture">
            <wp:extent cx="5400000" cy="2438581"/>
            <wp:docPr id="1" name="Picture 1"/>
            <wp:cNvGraphicFramePr>
              <a:graphicFrameLocks noChangeAspect="1"/>
            </wp:cNvGraphicFramePr>
            <a:graphic>
              <a:graphicData uri="http://schemas.openxmlformats.org/drawingml/2006/picture">
                <pic:pic>
                  <pic:nvPicPr>
                    <pic:cNvPr id="0" name="9c62c1e3922f409c7a913fd908ba5bc98388c623.png"/>
                    <pic:cNvPicPr/>
                  </pic:nvPicPr>
                  <pic:blipFill>
                    <a:blip r:embed="rId9"/>
                    <a:stretch>
                      <a:fillRect/>
                    </a:stretch>
                  </pic:blipFill>
                  <pic:spPr>
                    <a:xfrm>
                      <a:off x="0" y="0"/>
                      <a:ext cx="5400000" cy="2438581"/>
                    </a:xfrm>
                    <a:prstGeom prst="rect"/>
                  </pic:spPr>
                </pic:pic>
              </a:graphicData>
            </a:graphic>
          </wp:inline>
        </w:drawing>
      </w:r>
    </w:p>
    <w:p>
      <w:pPr>
        <w:spacing w:before="120" w:after="120"/>
        <w:jc w:val="center"/>
      </w:pPr>
      <w:r>
        <w:rPr>
          <w:b/>
          <w:sz w:val="20"/>
        </w:rPr>
        <w:t xml:space="preserve">Figura 1. </w:t>
      </w:r>
      <w:r>
        <w:rPr>
          <w:sz w:val="20"/>
        </w:rPr>
        <w:t>Árvore de busca em largura (BFS) para o estado inicial (0, 0). Verde: caminho da solução; cinza tracejado: estado repetido; branco: estado novo.</w:t>
      </w:r>
    </w:p>
    <w:p>
      <w:pPr>
        <w:pStyle w:val="Heading2"/>
      </w:pPr>
      <w:r>
        <w:t>6.1 Explicação da árvore, do início ao fim</w:t>
      </w:r>
    </w:p>
    <w:p>
      <w:pPr>
        <w:spacing w:before="0" w:after="120"/>
        <w:ind w:firstLine="720"/>
        <w:jc w:val="both"/>
      </w:pPr>
      <w:r>
        <w:t>A árvore é lida de cima para baixo, nível a nível, na mesma ordem em que a BFS (fila FIFO) a constrói. Os sucessores de cada nó são sempre gerados na ordem: encher 4L, encher 3L, esvaziar 4L, esvaziar 3L, completar 3L com 4L, completar 4L com 3L, despejar 4L em 3L e despejar 3L em 4L. Um estado já visitado é marcado como repetido: ele aparece na árvore (e conta como nó gerado), mas não é expandido.</w:t>
      </w:r>
    </w:p>
    <w:p>
      <w:pPr>
        <w:spacing w:before="0" w:after="120"/>
        <w:ind w:firstLine="720"/>
        <w:jc w:val="both"/>
      </w:pPr>
      <w:r>
        <w:rPr>
          <w:b/>
        </w:rPr>
        <w:t>Nível 0 --- raiz (0, 0).</w:t>
      </w:r>
      <w:r>
        <w:t xml:space="preserve"> Os dois jarros estão vazios e o estado não é objetivo, pois nenhum jarro tem 2 L. Como não há água para esvaziar, completar ou despejar, só duas ações se aplicam: encher 4L, que leva a (4, 0), e encher 3L, que leva a (0, 3). Os dois filhos são estados novos e entram na fila.</w:t>
      </w:r>
    </w:p>
    <w:p>
      <w:pPr>
        <w:spacing w:before="0" w:after="120"/>
        <w:ind w:firstLine="720"/>
        <w:jc w:val="both"/>
      </w:pPr>
      <w:r>
        <w:rPr>
          <w:b/>
        </w:rPr>
        <w:t>Nível 1 --- (4, 0) e (0, 3).</w:t>
      </w:r>
      <w:r>
        <w:t xml:space="preserve"> A BFS expande primeiro (4, 0), que gera (4, 3) ao encher 3L, (0, 0) ao esvaziar 4L (repetido, pois é a raiz) e (1, 3) ao completar 3L com 4L: o jarro de 3 L recebe 3 L e sobra 1 L no de 4 L. Depois expande (0, 3), que é o primeiro nó do caminho da solução. Dele, encher 4L e esvaziar 3L levam a (4, 3) e (0, 0), ambos repetidos, e despejar 3L em 4L leva ao estado novo (3, 0).</w:t>
      </w:r>
    </w:p>
    <w:p>
      <w:pPr>
        <w:spacing w:before="0" w:after="120"/>
        <w:ind w:firstLine="720"/>
        <w:jc w:val="both"/>
      </w:pPr>
      <w:r>
        <w:rPr>
          <w:b/>
        </w:rPr>
        <w:t>Nível 2 --- (4, 3), (1, 3) e (3, 0).</w:t>
      </w:r>
      <w:r>
        <w:t xml:space="preserve"> Os três são expandidos nessa ordem. De (4, 3) só saem estados repetidos. De (1, 3) sai um único estado novo, (1, 0), ao esvaziar o jarro de 3 L. De (3, 0) sai o estado novo (3, 3), ao encher 3L; os demais filhos são repetidos. Nenhum dos nós dos níveis 0 a 2 satisfaz a = 2 ou b = 2, então a busca continua.</w:t>
      </w:r>
    </w:p>
    <w:p>
      <w:pPr>
        <w:spacing w:before="0" w:after="120"/>
        <w:ind w:firstLine="720"/>
        <w:jc w:val="both"/>
      </w:pPr>
      <w:r>
        <w:rPr>
          <w:b/>
        </w:rPr>
        <w:t>Níveis 3 e 4 --- (1, 0), (3, 3) e o objetivo.</w:t>
      </w:r>
      <w:r>
        <w:t xml:space="preserve"> Primeiro se expande (1, 0), que gera apenas um estado novo, (0, 1); esse nó fica na fila e não chega a ser expandido, porque a busca termina antes. Em seguida se expande (3, 3). Encher 4L, esvaziar 4L e esvaziar 3L levam a estados repetidos, mas completar 4L com 3L gera (4, 2): o jarro de 4 L tem 3 L e só comporta mais 1 L, então sobram 2 L no jarro de 3 L. Como a BFS aplica o teste de objetivo no momento da geração do nó, (4, 2) é reconhecido na hora (b = 2) e a busca para, sem expandi-lo. Ao todo foram gerados 27 nós e expandidos 8: (0,0), (4,0), (0,3), (4,3), (1,3), (3,0), (1,0) e (3,3).</w:t>
      </w:r>
    </w:p>
    <w:p>
      <w:pPr>
        <w:spacing w:before="0" w:after="120"/>
        <w:ind w:firstLine="720"/>
        <w:jc w:val="both"/>
      </w:pPr>
      <w:r>
        <w:t>Percorrendo o caminho verde da raiz até o nó objetivo, obtém-se a sequência de ações da solução:</w:t>
      </w:r>
    </w:p>
    <w:p>
      <w:pPr>
        <w:keepNext/>
        <w:spacing w:before="120" w:after="120"/>
        <w:jc w:val="center"/>
      </w:pPr>
      <w:r>
        <w:rPr>
          <w:b/>
          <w:sz w:val="20"/>
        </w:rPr>
        <w:t xml:space="preserve">Tabela 6. </w:t>
      </w:r>
      <w:r>
        <w:rPr>
          <w:sz w:val="20"/>
        </w:rPr>
        <w:t>Sequência de ações da solução ótima (BFS)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tblHeader/>
          <w:tblHeader/>
          <w:tblHeader/>
          <w:cantSplit/>
        </w:trPr>
        <w:tc>
          <w:tcPr>
            <w:tcW w:type="dxa" w:w="794"/>
          </w:tcPr>
          <w:p>
            <w:pPr>
              <w:spacing w:before="20" w:after="20"/>
              <w:jc w:val="center"/>
            </w:pPr>
            <w:r>
              <w:rPr>
                <w:b/>
                <w:sz w:val="20"/>
              </w:rPr>
              <w:t>Passo</w:t>
            </w:r>
          </w:p>
        </w:tc>
        <w:tc>
          <w:tcPr>
            <w:tcW w:type="dxa" w:w="2206"/>
          </w:tcPr>
          <w:p>
            <w:pPr>
              <w:spacing w:before="20" w:after="20"/>
              <w:jc w:val="center"/>
            </w:pPr>
            <w:r>
              <w:rPr>
                <w:b/>
                <w:sz w:val="20"/>
              </w:rPr>
              <w:t>Ação</w:t>
            </w:r>
          </w:p>
        </w:tc>
        <w:tc>
          <w:tcPr>
            <w:tcW w:type="dxa" w:w="1324"/>
          </w:tcPr>
          <w:p>
            <w:pPr>
              <w:spacing w:before="20" w:after="20"/>
              <w:jc w:val="center"/>
            </w:pPr>
            <w:r>
              <w:rPr>
                <w:b/>
                <w:sz w:val="20"/>
              </w:rPr>
              <w:t>Estado</w:t>
            </w:r>
          </w:p>
        </w:tc>
        <w:tc>
          <w:tcPr>
            <w:tcW w:type="dxa" w:w="4180"/>
          </w:tcPr>
          <w:p>
            <w:pPr>
              <w:spacing w:before="20" w:after="20"/>
              <w:jc w:val="center"/>
            </w:pPr>
            <w:r>
              <w:rPr>
                <w:b/>
                <w:sz w:val="20"/>
              </w:rPr>
              <w:t>O que acontece</w:t>
            </w:r>
          </w:p>
        </w:tc>
      </w:tr>
      <w:tr>
        <w:trPr>
          <w:cantSplit/>
        </w:trPr>
        <w:tc>
          <w:tcPr>
            <w:tcW w:type="dxa" w:w="794"/>
          </w:tcPr>
          <w:p>
            <w:pPr>
              <w:spacing w:before="20" w:after="20"/>
              <w:jc w:val="center"/>
            </w:pPr>
            <w:r>
              <w:rPr>
                <w:sz w:val="20"/>
              </w:rPr>
              <w:t>0</w:t>
            </w:r>
          </w:p>
        </w:tc>
        <w:tc>
          <w:tcPr>
            <w:tcW w:type="dxa" w:w="2206"/>
          </w:tcPr>
          <w:p>
            <w:pPr>
              <w:spacing w:before="20" w:after="20"/>
              <w:jc w:val="left"/>
            </w:pPr>
            <w:r>
              <w:rPr>
                <w:sz w:val="20"/>
              </w:rPr>
              <w:t>estado inicial</w:t>
            </w:r>
          </w:p>
        </w:tc>
        <w:tc>
          <w:tcPr>
            <w:tcW w:type="dxa" w:w="1324"/>
          </w:tcPr>
          <w:p>
            <w:pPr>
              <w:spacing w:before="20" w:after="20"/>
              <w:jc w:val="center"/>
            </w:pPr>
            <w:r>
              <w:rPr>
                <w:sz w:val="20"/>
              </w:rPr>
              <w:t>(0, 0)</w:t>
            </w:r>
          </w:p>
        </w:tc>
        <w:tc>
          <w:tcPr>
            <w:tcW w:type="dxa" w:w="4180"/>
          </w:tcPr>
          <w:p>
            <w:pPr>
              <w:spacing w:before="20" w:after="20"/>
              <w:jc w:val="left"/>
            </w:pPr>
            <w:r>
              <w:rPr>
                <w:sz w:val="20"/>
              </w:rPr>
              <w:t>Os dois jarros estão vazios.</w:t>
            </w:r>
          </w:p>
        </w:tc>
      </w:tr>
      <w:tr>
        <w:trPr>
          <w:cantSplit/>
        </w:trPr>
        <w:tc>
          <w:tcPr>
            <w:tcW w:type="dxa" w:w="794"/>
          </w:tcPr>
          <w:p>
            <w:pPr>
              <w:spacing w:before="20" w:after="20"/>
              <w:jc w:val="center"/>
            </w:pPr>
            <w:r>
              <w:rPr>
                <w:sz w:val="20"/>
              </w:rPr>
              <w:t>1</w:t>
            </w:r>
          </w:p>
        </w:tc>
        <w:tc>
          <w:tcPr>
            <w:tcW w:type="dxa" w:w="2206"/>
          </w:tcPr>
          <w:p>
            <w:pPr>
              <w:spacing w:before="20" w:after="20"/>
              <w:jc w:val="left"/>
            </w:pPr>
            <w:r>
              <w:rPr>
                <w:sz w:val="20"/>
              </w:rPr>
              <w:t>encher 3L</w:t>
            </w:r>
          </w:p>
        </w:tc>
        <w:tc>
          <w:tcPr>
            <w:tcW w:type="dxa" w:w="1324"/>
          </w:tcPr>
          <w:p>
            <w:pPr>
              <w:spacing w:before="20" w:after="20"/>
              <w:jc w:val="center"/>
            </w:pPr>
            <w:r>
              <w:rPr>
                <w:sz w:val="20"/>
              </w:rPr>
              <w:t>(0, 3)</w:t>
            </w:r>
          </w:p>
        </w:tc>
        <w:tc>
          <w:tcPr>
            <w:tcW w:type="dxa" w:w="4180"/>
          </w:tcPr>
          <w:p>
            <w:pPr>
              <w:spacing w:before="20" w:after="20"/>
              <w:jc w:val="left"/>
            </w:pPr>
            <w:r>
              <w:rPr>
                <w:sz w:val="20"/>
              </w:rPr>
              <w:t>O jarro de 3 L é cheio na fonte.</w:t>
            </w:r>
          </w:p>
        </w:tc>
      </w:tr>
      <w:tr>
        <w:trPr>
          <w:cantSplit/>
        </w:trPr>
        <w:tc>
          <w:tcPr>
            <w:tcW w:type="dxa" w:w="794"/>
          </w:tcPr>
          <w:p>
            <w:pPr>
              <w:spacing w:before="20" w:after="20"/>
              <w:jc w:val="center"/>
            </w:pPr>
            <w:r>
              <w:rPr>
                <w:sz w:val="20"/>
              </w:rPr>
              <w:t>2</w:t>
            </w:r>
          </w:p>
        </w:tc>
        <w:tc>
          <w:tcPr>
            <w:tcW w:type="dxa" w:w="2206"/>
          </w:tcPr>
          <w:p>
            <w:pPr>
              <w:spacing w:before="20" w:after="20"/>
              <w:jc w:val="left"/>
            </w:pPr>
            <w:r>
              <w:rPr>
                <w:sz w:val="20"/>
              </w:rPr>
              <w:t>despejar 3L em 4L</w:t>
            </w:r>
          </w:p>
        </w:tc>
        <w:tc>
          <w:tcPr>
            <w:tcW w:type="dxa" w:w="1324"/>
          </w:tcPr>
          <w:p>
            <w:pPr>
              <w:spacing w:before="20" w:after="20"/>
              <w:jc w:val="center"/>
            </w:pPr>
            <w:r>
              <w:rPr>
                <w:sz w:val="20"/>
              </w:rPr>
              <w:t>(3, 0)</w:t>
            </w:r>
          </w:p>
        </w:tc>
        <w:tc>
          <w:tcPr>
            <w:tcW w:type="dxa" w:w="4180"/>
          </w:tcPr>
          <w:p>
            <w:pPr>
              <w:spacing w:before="20" w:after="20"/>
              <w:jc w:val="left"/>
            </w:pPr>
            <w:r>
              <w:rPr>
                <w:sz w:val="20"/>
              </w:rPr>
              <w:t>Os 3 L cabem inteiros no jarro de 4 L; o de 3 L fica vazio.</w:t>
            </w:r>
          </w:p>
        </w:tc>
      </w:tr>
      <w:tr>
        <w:trPr>
          <w:cantSplit/>
        </w:trPr>
        <w:tc>
          <w:tcPr>
            <w:tcW w:type="dxa" w:w="794"/>
          </w:tcPr>
          <w:p>
            <w:pPr>
              <w:spacing w:before="20" w:after="20"/>
              <w:jc w:val="center"/>
            </w:pPr>
            <w:r>
              <w:rPr>
                <w:sz w:val="20"/>
              </w:rPr>
              <w:t>3</w:t>
            </w:r>
          </w:p>
        </w:tc>
        <w:tc>
          <w:tcPr>
            <w:tcW w:type="dxa" w:w="2206"/>
          </w:tcPr>
          <w:p>
            <w:pPr>
              <w:spacing w:before="20" w:after="20"/>
              <w:jc w:val="left"/>
            </w:pPr>
            <w:r>
              <w:rPr>
                <w:sz w:val="20"/>
              </w:rPr>
              <w:t>encher 3L</w:t>
            </w:r>
          </w:p>
        </w:tc>
        <w:tc>
          <w:tcPr>
            <w:tcW w:type="dxa" w:w="1324"/>
          </w:tcPr>
          <w:p>
            <w:pPr>
              <w:spacing w:before="20" w:after="20"/>
              <w:jc w:val="center"/>
            </w:pPr>
            <w:r>
              <w:rPr>
                <w:sz w:val="20"/>
              </w:rPr>
              <w:t>(3, 3)</w:t>
            </w:r>
          </w:p>
        </w:tc>
        <w:tc>
          <w:tcPr>
            <w:tcW w:type="dxa" w:w="4180"/>
          </w:tcPr>
          <w:p>
            <w:pPr>
              <w:spacing w:before="20" w:after="20"/>
              <w:jc w:val="left"/>
            </w:pPr>
            <w:r>
              <w:rPr>
                <w:sz w:val="20"/>
              </w:rPr>
              <w:t>O jarro de 3 L é cheio de novo.</w:t>
            </w:r>
          </w:p>
        </w:tc>
      </w:tr>
      <w:tr>
        <w:trPr>
          <w:cantSplit/>
        </w:trPr>
        <w:tc>
          <w:tcPr>
            <w:tcW w:type="dxa" w:w="794"/>
          </w:tcPr>
          <w:p>
            <w:pPr>
              <w:spacing w:before="20" w:after="20"/>
              <w:jc w:val="center"/>
            </w:pPr>
            <w:r>
              <w:rPr>
                <w:sz w:val="20"/>
              </w:rPr>
              <w:t>4</w:t>
            </w:r>
          </w:p>
        </w:tc>
        <w:tc>
          <w:tcPr>
            <w:tcW w:type="dxa" w:w="2206"/>
          </w:tcPr>
          <w:p>
            <w:pPr>
              <w:spacing w:before="20" w:after="20"/>
              <w:jc w:val="left"/>
            </w:pPr>
            <w:r>
              <w:rPr>
                <w:sz w:val="20"/>
              </w:rPr>
              <w:t>completar 4L com 3L</w:t>
            </w:r>
          </w:p>
        </w:tc>
        <w:tc>
          <w:tcPr>
            <w:tcW w:type="dxa" w:w="1324"/>
          </w:tcPr>
          <w:p>
            <w:pPr>
              <w:spacing w:before="20" w:after="20"/>
              <w:jc w:val="center"/>
            </w:pPr>
            <w:r>
              <w:rPr>
                <w:sz w:val="20"/>
              </w:rPr>
              <w:t>(4, 2)</w:t>
            </w:r>
          </w:p>
        </w:tc>
        <w:tc>
          <w:tcPr>
            <w:tcW w:type="dxa" w:w="4180"/>
          </w:tcPr>
          <w:p>
            <w:pPr>
              <w:spacing w:before="20" w:after="20"/>
              <w:jc w:val="left"/>
            </w:pPr>
            <w:r>
              <w:rPr>
                <w:sz w:val="20"/>
              </w:rPr>
              <w:t>O jarro de 4 L recebe só 1 L e fica cheio; sobram 2 L no de 3 L. Objetivo.</w:t>
            </w:r>
          </w:p>
        </w:tc>
      </w:tr>
    </w:tbl>
    <w:p>
      <w:pPr>
        <w:spacing w:before="0" w:after="80"/>
      </w:pPr>
    </w:p>
    <w:p>
      <w:pPr>
        <w:spacing w:before="0" w:after="120"/>
        <w:ind w:firstLine="720"/>
        <w:jc w:val="both"/>
      </w:pPr>
      <w:r>
        <w:t>Como a BFS expande a árvore por níveis e cada ação custa 1, o primeiro objetivo encontrado, na profundidade 4, é o de menor custo. Isso se confirma na árvore: nenhum estado dos níveis 0 a 3 é objetivo, logo não existe solução com 3 ações ou menos.</w:t>
      </w:r>
    </w:p>
    <w:p>
      <w:pPr>
        <w:pStyle w:val="Heading2"/>
      </w:pPr>
      <w:r>
        <w:t>6.2 Comparação com a busca em profundidade e o aprofundamento iterativo</w:t>
      </w:r>
    </w:p>
    <w:p>
      <w:pPr>
        <w:keepNext/>
        <w:spacing w:before="120" w:after="120"/>
        <w:jc w:val="center"/>
      </w:pPr>
      <w:r>
        <w:rPr>
          <w:b/>
          <w:sz w:val="20"/>
        </w:rPr>
        <w:t xml:space="preserve">Tabela 7. </w:t>
      </w:r>
      <w:r>
        <w:rPr>
          <w:sz w:val="20"/>
        </w:rPr>
        <w:t>Resumo comparativo das três buscas para o estado inicial (0, 0)</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tblHeader/>
          <w:tblHeader/>
          <w:tblHeader/>
          <w:tblHeader/>
          <w:cantSplit/>
        </w:trPr>
        <w:tc>
          <w:tcPr>
            <w:tcW w:type="dxa" w:w="3000"/>
          </w:tcPr>
          <w:p>
            <w:pPr>
              <w:spacing w:before="20" w:after="20"/>
              <w:jc w:val="center"/>
            </w:pPr>
            <w:r>
              <w:rPr>
                <w:b/>
                <w:sz w:val="20"/>
              </w:rPr>
              <w:t>Algoritmo</w:t>
            </w:r>
          </w:p>
        </w:tc>
        <w:tc>
          <w:tcPr>
            <w:tcW w:type="dxa" w:w="1147"/>
          </w:tcPr>
          <w:p>
            <w:pPr>
              <w:spacing w:before="20" w:after="20"/>
              <w:jc w:val="center"/>
            </w:pPr>
            <w:r>
              <w:rPr>
                <w:b/>
                <w:sz w:val="20"/>
              </w:rPr>
              <w:t>Gerados</w:t>
            </w:r>
          </w:p>
        </w:tc>
        <w:tc>
          <w:tcPr>
            <w:tcW w:type="dxa" w:w="1324"/>
          </w:tcPr>
          <w:p>
            <w:pPr>
              <w:spacing w:before="20" w:after="20"/>
              <w:jc w:val="center"/>
            </w:pPr>
            <w:r>
              <w:rPr>
                <w:b/>
                <w:sz w:val="20"/>
              </w:rPr>
              <w:t>Expandidos</w:t>
            </w:r>
          </w:p>
        </w:tc>
        <w:tc>
          <w:tcPr>
            <w:tcW w:type="dxa" w:w="971"/>
          </w:tcPr>
          <w:p>
            <w:pPr>
              <w:spacing w:before="20" w:after="20"/>
              <w:jc w:val="center"/>
            </w:pPr>
            <w:r>
              <w:rPr>
                <w:b/>
                <w:sz w:val="20"/>
              </w:rPr>
              <w:t>Custo</w:t>
            </w:r>
          </w:p>
        </w:tc>
        <w:tc>
          <w:tcPr>
            <w:tcW w:type="dxa" w:w="2063"/>
          </w:tcPr>
          <w:p>
            <w:pPr>
              <w:spacing w:before="20" w:after="20"/>
              <w:jc w:val="center"/>
            </w:pPr>
            <w:r>
              <w:rPr>
                <w:b/>
                <w:sz w:val="20"/>
              </w:rPr>
              <w:t>Solução</w:t>
            </w:r>
          </w:p>
        </w:tc>
      </w:tr>
      <w:tr>
        <w:trPr>
          <w:cantSplit/>
        </w:trPr>
        <w:tc>
          <w:tcPr>
            <w:tcW w:type="dxa" w:w="3000"/>
          </w:tcPr>
          <w:p>
            <w:pPr>
              <w:spacing w:before="20" w:after="20"/>
              <w:jc w:val="center"/>
            </w:pPr>
            <w:r>
              <w:rPr>
                <w:sz w:val="20"/>
              </w:rPr>
              <w:t>Busca em Largura (BFS)</w:t>
            </w:r>
          </w:p>
        </w:tc>
        <w:tc>
          <w:tcPr>
            <w:tcW w:type="dxa" w:w="1147"/>
          </w:tcPr>
          <w:p>
            <w:pPr>
              <w:spacing w:before="20" w:after="20"/>
              <w:jc w:val="center"/>
            </w:pPr>
            <w:r>
              <w:rPr>
                <w:sz w:val="20"/>
              </w:rPr>
              <w:t>27</w:t>
            </w:r>
          </w:p>
        </w:tc>
        <w:tc>
          <w:tcPr>
            <w:tcW w:type="dxa" w:w="1324"/>
          </w:tcPr>
          <w:p>
            <w:pPr>
              <w:spacing w:before="20" w:after="20"/>
              <w:jc w:val="center"/>
            </w:pPr>
            <w:r>
              <w:rPr>
                <w:sz w:val="20"/>
              </w:rPr>
              <w:t>8</w:t>
            </w:r>
          </w:p>
        </w:tc>
        <w:tc>
          <w:tcPr>
            <w:tcW w:type="dxa" w:w="971"/>
          </w:tcPr>
          <w:p>
            <w:pPr>
              <w:spacing w:before="20" w:after="20"/>
              <w:jc w:val="center"/>
            </w:pPr>
            <w:r>
              <w:rPr>
                <w:sz w:val="20"/>
              </w:rPr>
              <w:t>4</w:t>
            </w:r>
          </w:p>
        </w:tc>
        <w:tc>
          <w:tcPr>
            <w:tcW w:type="dxa" w:w="2063"/>
          </w:tcPr>
          <w:p>
            <w:pPr>
              <w:spacing w:before="20" w:after="20"/>
              <w:jc w:val="left"/>
            </w:pPr>
            <w:r>
              <w:rPr>
                <w:sz w:val="20"/>
              </w:rPr>
              <w:t>Ótima</w:t>
            </w:r>
          </w:p>
        </w:tc>
      </w:tr>
      <w:tr>
        <w:trPr>
          <w:cantSplit/>
        </w:trPr>
        <w:tc>
          <w:tcPr>
            <w:tcW w:type="dxa" w:w="3000"/>
          </w:tcPr>
          <w:p>
            <w:pPr>
              <w:spacing w:before="20" w:after="20"/>
              <w:jc w:val="center"/>
            </w:pPr>
            <w:r>
              <w:rPr>
                <w:sz w:val="20"/>
              </w:rPr>
              <w:t>Busca em Profundidade (DFS)</w:t>
            </w:r>
          </w:p>
        </w:tc>
        <w:tc>
          <w:tcPr>
            <w:tcW w:type="dxa" w:w="1147"/>
          </w:tcPr>
          <w:p>
            <w:pPr>
              <w:spacing w:before="20" w:after="20"/>
              <w:jc w:val="center"/>
            </w:pPr>
            <w:r>
              <w:rPr>
                <w:sz w:val="20"/>
              </w:rPr>
              <w:t>19</w:t>
            </w:r>
          </w:p>
        </w:tc>
        <w:tc>
          <w:tcPr>
            <w:tcW w:type="dxa" w:w="1324"/>
          </w:tcPr>
          <w:p>
            <w:pPr>
              <w:spacing w:before="20" w:after="20"/>
              <w:jc w:val="center"/>
            </w:pPr>
            <w:r>
              <w:rPr>
                <w:sz w:val="20"/>
              </w:rPr>
              <w:t>6</w:t>
            </w:r>
          </w:p>
        </w:tc>
        <w:tc>
          <w:tcPr>
            <w:tcW w:type="dxa" w:w="971"/>
          </w:tcPr>
          <w:p>
            <w:pPr>
              <w:spacing w:before="20" w:after="20"/>
              <w:jc w:val="center"/>
            </w:pPr>
            <w:r>
              <w:rPr>
                <w:sz w:val="20"/>
              </w:rPr>
              <w:t>6</w:t>
            </w:r>
          </w:p>
        </w:tc>
        <w:tc>
          <w:tcPr>
            <w:tcW w:type="dxa" w:w="2063"/>
          </w:tcPr>
          <w:p>
            <w:pPr>
              <w:spacing w:before="20" w:after="20"/>
              <w:jc w:val="left"/>
            </w:pPr>
            <w:r>
              <w:rPr>
                <w:sz w:val="20"/>
              </w:rPr>
              <w:t>Válida, mas não ótima</w:t>
            </w:r>
          </w:p>
        </w:tc>
      </w:tr>
      <w:tr>
        <w:trPr>
          <w:cantSplit/>
        </w:trPr>
        <w:tc>
          <w:tcPr>
            <w:tcW w:type="dxa" w:w="3000"/>
          </w:tcPr>
          <w:p>
            <w:pPr>
              <w:spacing w:before="20" w:after="20"/>
              <w:jc w:val="center"/>
            </w:pPr>
            <w:r>
              <w:rPr>
                <w:sz w:val="20"/>
              </w:rPr>
              <w:t>Aprofundamento Iterativo (IDDFS)</w:t>
            </w:r>
          </w:p>
        </w:tc>
        <w:tc>
          <w:tcPr>
            <w:tcW w:type="dxa" w:w="1147"/>
          </w:tcPr>
          <w:p>
            <w:pPr>
              <w:spacing w:before="20" w:after="20"/>
              <w:jc w:val="center"/>
            </w:pPr>
            <w:r>
              <w:rPr>
                <w:sz w:val="20"/>
              </w:rPr>
              <w:t>75</w:t>
            </w:r>
          </w:p>
        </w:tc>
        <w:tc>
          <w:tcPr>
            <w:tcW w:type="dxa" w:w="1324"/>
          </w:tcPr>
          <w:p>
            <w:pPr>
              <w:spacing w:before="20" w:after="20"/>
              <w:jc w:val="center"/>
            </w:pPr>
            <w:r>
              <w:rPr>
                <w:sz w:val="20"/>
              </w:rPr>
              <w:t>25</w:t>
            </w:r>
          </w:p>
        </w:tc>
        <w:tc>
          <w:tcPr>
            <w:tcW w:type="dxa" w:w="971"/>
          </w:tcPr>
          <w:p>
            <w:pPr>
              <w:spacing w:before="20" w:after="20"/>
              <w:jc w:val="center"/>
            </w:pPr>
            <w:r>
              <w:rPr>
                <w:sz w:val="20"/>
              </w:rPr>
              <w:t>4</w:t>
            </w:r>
          </w:p>
        </w:tc>
        <w:tc>
          <w:tcPr>
            <w:tcW w:type="dxa" w:w="2063"/>
          </w:tcPr>
          <w:p>
            <w:pPr>
              <w:spacing w:before="20" w:after="20"/>
              <w:jc w:val="left"/>
            </w:pPr>
            <w:r>
              <w:rPr>
                <w:sz w:val="20"/>
              </w:rPr>
              <w:t>Ótima (limite 4, 5 iterações)</w:t>
            </w:r>
          </w:p>
        </w:tc>
      </w:tr>
    </w:tbl>
    <w:p>
      <w:pPr>
        <w:spacing w:before="0" w:after="80"/>
      </w:pPr>
    </w:p>
    <w:p>
      <w:pPr>
        <w:spacing w:before="0" w:after="120"/>
        <w:ind w:firstLine="720"/>
        <w:jc w:val="both"/>
      </w:pPr>
      <w:r>
        <w:t>A DFS expandiu menos nós (6) porque seguiu primeiro o ramo encher 4L → encher 3L → esvaziar 4L, que a levou a (0, 3) por um desvio de três ações. Só depois percorreu o mesmo trecho final da BFS, e por isso sua solução tem 6 ações. O IDDFS repete a busca com limites de 0 a 4 e, por isso, expande 25 nós no total, mas devolve o mesmo caminho ótimo da BFS.</w:t>
      </w:r>
    </w:p>
    <w:p>
      <w:pPr>
        <w:pStyle w:val="Heading2"/>
      </w:pPr>
      <w:r>
        <w:t>6.3 Considerações finais</w:t>
      </w:r>
    </w:p>
    <w:p>
      <w:pPr>
        <w:spacing w:before="0" w:after="120"/>
        <w:ind w:firstLine="720"/>
        <w:jc w:val="both"/>
      </w:pPr>
      <w:r>
        <w:t>Os três algoritmos resolveram o problema. A busca em largura e o aprofundamento iterativo retornaram a solução ótima, com 4 ações a partir de (0, 0), enquanto a busca em profundidade retornou uma solução mais longa, de 6 ações, ainda que com menos expansões nesse caso. O IDDFS combina a otimalidade da BFS com o uso de memória da DFS, ao custo de repetir expansões, o que aparece no maior número de nós expandidos e no maior tempo de execução.</w:t>
      </w:r>
    </w:p>
    <w:p>
      <w:pPr>
        <w:spacing w:before="0" w:after="120"/>
        <w:ind w:firstLine="720"/>
        <w:jc w:val="both"/>
      </w:pPr>
      <w:r>
        <w:t>O espaço de estados tem apenas 20 estados, então a vantagem de memória da DFS e do IDDFS não aparece nas medições. Já a diferença de qualidade das soluções aparece com clareza: nos sete estados iniciais testados, BFS e IDDFS sempre acharam soluções do mesmo custo, e a DFS achou soluções de custo igual ou maior, chegando a 9 ações a partir de (3, 3), caso em que BFS e IDDFS resolvem com 1 ação. Conclui-se que, para problemas em que todas as ações têm o mesmo custo e se deseja a solução mais curta, a BFS é a escolha adequada quando o espaço é pequeno, e o IDDFS passa a ser preferível quando a memória se torna um limitante (Russell and Norvig, 2020; Korf, 1985).</w:t>
      </w:r>
    </w:p>
    <w:p>
      <w:pPr>
        <w:pStyle w:val="Heading1"/>
      </w:pPr>
      <w:r>
        <w:t>7. Como executar o programa</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xml:space="preserve">$ </w:t>
      </w:r>
      <w:r>
        <w:rPr>
          <w:rFonts w:ascii="Courier New" w:hAnsi="Courier New" w:eastAsia="Courier New"/>
          <w:sz w:val="16"/>
        </w:rPr>
        <w:t>python jarros.py</w:t>
      </w:r>
      <w:r>
        <w:rPr>
          <w:rFonts w:ascii="Courier New" w:hAnsi="Courier New" w:eastAsia="Courier New"/>
          <w:sz w:val="16"/>
        </w:rPr>
        <w:tab/>
        <w:t># estado inicial (0, 0), os três algoritmos</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xml:space="preserve">$ </w:t>
      </w:r>
      <w:r>
        <w:rPr>
          <w:rFonts w:ascii="Courier New" w:hAnsi="Courier New" w:eastAsia="Courier New"/>
          <w:sz w:val="16"/>
        </w:rPr>
        <w:t>python jarros.py 0 0</w:t>
      </w:r>
      <w:r>
        <w:rPr>
          <w:rFonts w:ascii="Courier New" w:hAnsi="Courier New" w:eastAsia="Courier New"/>
          <w:sz w:val="16"/>
        </w:rPr>
        <w:tab/>
        <w:t># estado inicial (a=0, b=0)</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xml:space="preserve">$ </w:t>
      </w:r>
      <w:r>
        <w:rPr>
          <w:rFonts w:ascii="Courier New" w:hAnsi="Courier New" w:eastAsia="Courier New"/>
          <w:sz w:val="16"/>
        </w:rPr>
        <w:t>python jarros.py 4 1 --algo bfs</w:t>
      </w:r>
      <w:r>
        <w:rPr>
          <w:rFonts w:ascii="Courier New" w:hAnsi="Courier New" w:eastAsia="Courier New"/>
          <w:sz w:val="16"/>
        </w:rPr>
        <w:tab/>
        <w:t># só um algoritmo (bfs | dfs | iddfs)</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xml:space="preserve">$ </w:t>
      </w:r>
      <w:r>
        <w:rPr>
          <w:rFonts w:ascii="Courier New" w:hAnsi="Courier New" w:eastAsia="Courier New"/>
          <w:sz w:val="16"/>
        </w:rPr>
        <w:t>python jarros.py 0 0 --dot arvore</w:t>
      </w:r>
      <w:r>
        <w:rPr>
          <w:rFonts w:ascii="Courier New" w:hAnsi="Courier New" w:eastAsia="Courier New"/>
          <w:sz w:val="16"/>
        </w:rPr>
        <w:tab/>
        <w:t># exporta arvore_bfs.dot, ...</w:t>
      </w:r>
    </w:p>
    <w:p>
      <w:pPr>
        <w:keepNext/>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xml:space="preserve">$ </w:t>
      </w:r>
      <w:r>
        <w:rPr>
          <w:rFonts w:ascii="Courier New" w:hAnsi="Courier New" w:eastAsia="Courier New"/>
          <w:sz w:val="16"/>
        </w:rPr>
        <w:t>python jarros.py 0 0 --sem-arvore</w:t>
      </w:r>
      <w:r>
        <w:rPr>
          <w:rFonts w:ascii="Courier New" w:hAnsi="Courier New" w:eastAsia="Courier New"/>
          <w:sz w:val="16"/>
        </w:rPr>
        <w:tab/>
        <w:t># só caminho e métricas</w:t>
      </w:r>
    </w:p>
    <w:p>
      <w:pPr>
        <w:spacing w:before="0" w:after="0"/>
        <w:jc w:val="left"/>
        <w:pBdr>
          <w:top w:val="single" w:sz="4" w:space="1" w:color="000000"/>
          <w:left w:val="single" w:sz="4" w:space="4" w:color="000000"/>
          <w:bottom w:val="single" w:sz="4" w:space="1" w:color="000000"/>
          <w:right w:val="single" w:sz="4" w:space="4" w:color="000000"/>
        </w:pBdr>
      </w:pPr>
      <w:r>
        <w:rPr>
          <w:rFonts w:ascii="Courier New" w:hAnsi="Courier New" w:eastAsia="Courier New"/>
          <w:b/>
          <w:sz w:val="16"/>
        </w:rPr>
        <w:t xml:space="preserve">$ </w:t>
      </w:r>
      <w:r>
        <w:rPr>
          <w:rFonts w:ascii="Courier New" w:hAnsi="Courier New" w:eastAsia="Courier New"/>
          <w:sz w:val="16"/>
        </w:rPr>
        <w:t>python jarros.py --bench</w:t>
      </w:r>
      <w:r>
        <w:rPr>
          <w:rFonts w:ascii="Courier New" w:hAnsi="Courier New" w:eastAsia="Courier New"/>
          <w:sz w:val="16"/>
        </w:rPr>
        <w:tab/>
        <w:t># tabela comparativa</w:t>
      </w:r>
    </w:p>
    <w:p>
      <w:pPr>
        <w:spacing w:before="0" w:after="120"/>
      </w:pPr>
    </w:p>
    <w:p>
      <w:pPr>
        <w:spacing w:before="0" w:after="120"/>
        <w:ind w:firstLine="720"/>
        <w:jc w:val="both"/>
      </w:pPr>
      <w:r>
        <w:t xml:space="preserve">Os arquivos .dot podem ser convertidos em imagem com o Graphviz, por exemplo: </w:t>
      </w:r>
      <w:r>
        <w:rPr>
          <w:rFonts w:ascii="Courier New" w:hAnsi="Courier New" w:eastAsia="Courier New"/>
          <w:sz w:val="20"/>
        </w:rPr>
        <w:t>dot -Tpng arvore_bfs.dot -o arvore_bfs.png</w:t>
      </w:r>
      <w:r>
        <w:t>.</w:t>
      </w:r>
    </w:p>
    <w:p>
      <w:pPr>
        <w:pStyle w:val="Heading1"/>
      </w:pPr>
      <w:r>
        <w:t>Referências</w:t>
      </w:r>
    </w:p>
    <w:p>
      <w:pPr>
        <w:spacing w:before="0" w:after="120"/>
        <w:jc w:val="left"/>
      </w:pPr>
      <w:r>
        <w:t>Cormen, T. H., Leiserson, C. E., Rivest, R. L., and Stein, C. (2009). Introduction to Algorithms. MIT Press, Cambridge, MA, 3rd edition.</w:t>
      </w:r>
    </w:p>
    <w:p>
      <w:pPr>
        <w:spacing w:before="0" w:after="120"/>
        <w:jc w:val="left"/>
      </w:pPr>
      <w:r>
        <w:t>Graphviz (2026). Graphviz documentation. Available at: https://graphviz.org/documentation/. Accessed on: Oct. 14, 2026.</w:t>
      </w:r>
    </w:p>
    <w:p>
      <w:pPr>
        <w:spacing w:before="0" w:after="120"/>
        <w:jc w:val="left"/>
      </w:pPr>
      <w:r>
        <w:t>Korf, R. E. (1985). Depth-first iterative-deepening: An optimal admissible tree search. Artificial Intelligence, 27(1):97–109.</w:t>
      </w:r>
    </w:p>
    <w:p>
      <w:pPr>
        <w:spacing w:before="0" w:after="120"/>
        <w:jc w:val="left"/>
      </w:pPr>
      <w:r>
        <w:t>Python Software Foundation (2026). The Python Standard Library: time — Time access and conversions. Available at: https://docs.python.org/3/library/time.html. Accessed on: Oct. 14, 2026.</w:t>
      </w:r>
    </w:p>
    <w:p>
      <w:pPr>
        <w:spacing w:before="0" w:after="120"/>
        <w:jc w:val="left"/>
      </w:pPr>
      <w:r>
        <w:t>Russell, S. J. and Norvig, P. (2020). Artificial Intelligence: A Modern Approach. Pearson, Hoboken, NJ, 4th edition.</w:t>
      </w:r>
    </w:p>
    <w:sectPr w:rsidR="00FC693F" w:rsidRPr="0006063C" w:rsidSect="00034616">
      <w:pgSz w:w="11906" w:h="16838"/>
      <w:pgMar w:top="1984"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Problema dos Jarros D'Água resolvido por Algoritmos de Busca sem Informação</dc:title>
  <dc:subject/>
  <dc:creator>Enzio Gabriel; Jonas Leal</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